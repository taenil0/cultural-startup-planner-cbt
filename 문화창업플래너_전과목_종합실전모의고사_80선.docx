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맑은 고딕" w:hAnsi="맑은 고딕"/>
          <w:b/>
          <w:color w:val="1E3A8A"/>
          <w:sz w:val="34"/>
        </w:rPr>
        <w:t>문화창업플래너 자격시험 실전 종합 모의고사 80선</w:t>
      </w:r>
    </w:p>
    <w:p>
      <w:pPr>
        <w:spacing w:after="240"/>
      </w:pPr>
      <w:r>
        <w:rPr>
          <w:rFonts w:ascii="맑은 고딕" w:hAnsi="맑은 고딕"/>
          <w:color w:val="475569"/>
          <w:sz w:val="20"/>
        </w:rPr>
        <w:t>출제위원 직강 녹음 및 강의교재 핵심 포인트 완벽 반영 (기출예상 20선)</w:t>
      </w:r>
    </w:p>
    <w:tbl>
      <w:tblPr>
        <w:tblW w:type="auto" w:w="0"/>
        <w:jc w:val="center"/>
        <w:tblLook w:firstColumn="1" w:firstRow="1" w:lastColumn="0" w:lastRow="0" w:noHBand="0" w:noVBand="1" w:val="04A0"/>
      </w:tblPr>
      <w:tblGrid>
        <w:gridCol w:w="9792"/>
      </w:tblGrid>
      <w:tr>
        <w:tc>
          <w:tcPr>
            <w:tcW w:type="dxa" w:w="9792"/>
            <w:shd w:fill="F1F5F9"/>
            <w:tcBorders>
              <w:top w:val="single" w:sz="6" w:space="0" w:color="CBD5E1"/>
              <w:left w:val="single" w:sz="12" w:space="0" w:color="1E3A8A"/>
              <w:bottom w:val="single" w:sz="6" w:space="0" w:color="CBD5E1"/>
              <w:right w:val="single" w:sz="6" w:space="0" w:color="CBD5E1"/>
            </w:tcBorders>
            <w:tcMar>
              <w:top w:w="140" w:type="dxa"/>
              <w:bottom w:w="140" w:type="dxa"/>
              <w:left w:w="180" w:type="dxa"/>
              <w:right w:w="180" w:type="dxa"/>
            </w:tcMar>
          </w:tcPr>
          <w:p>
            <w:pPr>
              <w:spacing w:line="300" w:lineRule="auto" w:after="40"/>
            </w:pPr>
            <w:r>
              <w:rPr>
                <w:rFonts w:ascii="맑은 고딕" w:hAnsi="맑은 고딕"/>
                <w:b/>
                <w:color w:val="1E293B"/>
                <w:sz w:val="19"/>
              </w:rPr>
              <w:t xml:space="preserve">• 출제 및 강의: </w:t>
            </w:r>
            <w:r>
              <w:rPr>
                <w:rFonts w:ascii="맑은 고딕" w:hAnsi="맑은 고딕"/>
                <w:color w:val="475569"/>
                <w:sz w:val="19"/>
              </w:rPr>
              <w:t>백상훈 대표, 이일한 교수, 오상민 대표, 김은경 위촉교수</w:t>
              <w:br/>
            </w:r>
            <w:r>
              <w:rPr>
                <w:rFonts w:ascii="맑은 고딕" w:hAnsi="맑은 고딕"/>
                <w:b/>
                <w:color w:val="1E293B"/>
                <w:sz w:val="19"/>
              </w:rPr>
              <w:t xml:space="preserve">• 합격 기준: </w:t>
            </w:r>
            <w:r>
              <w:rPr>
                <w:rFonts w:ascii="맑은 고딕" w:hAnsi="맑은 고딕"/>
                <w:color w:val="475569"/>
                <w:sz w:val="19"/>
              </w:rPr>
              <w:t>과목당 40점 이상(40점 미만 과락 탈락), 전과목 평균 60점 이상 합격</w:t>
              <w:br/>
            </w:r>
            <w:r>
              <w:rPr>
                <w:rFonts w:ascii="맑은 고딕" w:hAnsi="맑은 고딕"/>
                <w:b/>
                <w:color w:val="1E293B"/>
                <w:sz w:val="19"/>
              </w:rPr>
              <w:t xml:space="preserve">• 출제 핵심 포인트: </w:t>
            </w:r>
            <w:r>
              <w:rPr>
                <w:rFonts w:ascii="맑은 고딕" w:hAnsi="맑은 고딕"/>
                <w:color w:val="475569"/>
                <w:sz w:val="19"/>
              </w:rPr>
              <w:t>1과목(창업이해) + 2과목(기획·전략) + 3과목(자금조달) + 4과목(조직관리) 전과목 80문항 총괄 테스트 (시험시간 100분)</w:t>
            </w:r>
          </w:p>
        </w:tc>
      </w:tr>
    </w:tbl>
    <w:p>
      <w:pPr>
        <w:spacing w:before="160" w:after="80"/>
      </w:pPr>
    </w:p>
    <w:p>
      <w:pPr>
        <w:spacing w:before="280" w:after="120" w:line="300" w:lineRule="auto"/>
      </w:pPr>
      <w:r>
        <w:rPr>
          <w:rFonts w:ascii="맑은 고딕" w:hAnsi="맑은 고딕"/>
          <w:b/>
          <w:color w:val="1E3A8A"/>
          <w:sz w:val="22"/>
        </w:rPr>
        <w:t xml:space="preserve">[문항 01] </w:t>
      </w:r>
      <w:r>
        <w:rPr>
          <w:rFonts w:ascii="맑은 고딕" w:hAnsi="맑은 고딕"/>
          <w:b/>
          <w:color w:val="0F172A"/>
          <w:sz w:val="21"/>
        </w:rPr>
        <w:t>[1과목] 문화콘텐츠 산업은 제조업과 달리 서비스업의 본질적인 특성을 공유한다. 다음 중 문화콘텐츠의 3대 서비스적 특성과 그에 대한 설명으로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소멸성(Perishability): 창작자의 역량과 숙련도에 따라 동일한 작품이라도 매번 품질 편차가 크게 나타나는 특성을 말한다.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무형성(Intangibility): 공연이나 축제처럼 생산과 소비가 동시에 일어나 사전에 저장하거나 재고로 보관할 수 없는 특성을 말한다.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이질성(Heterogeneity): 소비자가 실제로 경험하기 전까지는 작품의 가치나 효용을 정확하게 알 수 없는 '경험재(Experience Good)'의 특성을 말한다.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소멸성(Perishability): 생산과 동시에 소비되어 시간의 경과와 함께 경험과 감동이 사라지므로, 지속적인 부가가치 창출을 위해 재가공 및 다채널 유통 창구화가 요구되는 특성을 말한다.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강사 발언 (03:20, 1:36:07): '제가 강조하는 서비스업 3대 특성을 운영하는 문제는 시험에 꼭 나옵니다.'</w:t>
              <w:br/>
            </w:r>
            <w:r>
              <w:rPr>
                <w:rFonts w:ascii="맑은 고딕" w:hAnsi="맑은 고딕"/>
                <w:b/>
                <w:color w:val="1E293B"/>
                <w:sz w:val="18"/>
              </w:rPr>
              <w:t xml:space="preserve">【상세 해설】 </w:t>
            </w:r>
            <w:r>
              <w:rPr>
                <w:rFonts w:ascii="맑은 고딕" w:hAnsi="맑은 고딕"/>
                <w:color w:val="475569"/>
                <w:sz w:val="18"/>
              </w:rPr>
              <w:t>①은 이질성, ②는 소멸성, ③은 무형성에 대한 설명입니다. ④ 소멸성은 생산과 동시에 소비되어 재고 저장이 불가능한 특성이며, 이를 극복하기 위해 원천 IP화, 윈도우 효과(홀드백), OSMU, 트랜스미디어 등이 산업적으로 고안되었습니다.</w:t>
            </w:r>
          </w:p>
        </w:tc>
      </w:tr>
    </w:tbl>
    <w:p>
      <w:pPr>
        <w:spacing w:before="280" w:after="120" w:line="300" w:lineRule="auto"/>
      </w:pPr>
      <w:r>
        <w:rPr>
          <w:rFonts w:ascii="맑은 고딕" w:hAnsi="맑은 고딕"/>
          <w:b/>
          <w:color w:val="1E3A8A"/>
          <w:sz w:val="22"/>
        </w:rPr>
        <w:t xml:space="preserve">[문항 02] </w:t>
      </w:r>
      <w:r>
        <w:rPr>
          <w:rFonts w:ascii="맑은 고딕" w:hAnsi="맑은 고딕"/>
          <w:b/>
          <w:color w:val="0F172A"/>
          <w:sz w:val="21"/>
        </w:rPr>
        <w:t>[1과목] 문화콘텐츠의 '소멸성(Perishability)'을 극복하고 지속적인 경제적 부가가치를 창출하기 위한 산업적 메커니즘으로 가장 적절하지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영화의 개봉 이후 2차, 3차 유통 창구를 시간차를 두고 순차적으로 개방하는 윈도우 효과(Window Effect)를 설계한다.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넷플릭스 등 OTT 플랫폼과 극장이 협의 없이 동시에 신작을 전 세계에 개봉하여 상영 기간을 대폭 단축한다.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일회성 오프라인 라이브 공연 실황을 고화질 영상 콘텐츠 및 음원으로 재가공하여 디지털 플랫폼에 서비스한다.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검증된 단일 원천 IP를 웹툰, 드라마, 캐릭터 굿즈 등 다양한 매체로 순차 확장하는 OSMU 전략을 실행한다.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극장과 OTT 동시 개봉(옥자 사태)은 전통적인 홀드백 관행을 파괴하는 방식입니다.</w:t>
              <w:br/>
            </w:r>
            <w:r>
              <w:rPr>
                <w:rFonts w:ascii="맑은 고딕" w:hAnsi="맑은 고딕"/>
                <w:b/>
                <w:color w:val="1E293B"/>
                <w:sz w:val="18"/>
              </w:rPr>
              <w:t xml:space="preserve">【상세 해설】 </w:t>
            </w:r>
            <w:r>
              <w:rPr>
                <w:rFonts w:ascii="맑은 고딕" w:hAnsi="맑은 고딕"/>
                <w:color w:val="475569"/>
                <w:sz w:val="18"/>
              </w:rPr>
              <w:t>②처럼 극장과 OTT의 무협의 동시 개봉 및 상영 기간 단축은 전통적 윈도우 효과 관행을 파괴하는 방식(봉준호 감독의 〈옥자〉 사태)이며, 소멸성 극복 기제가 아니라 유통 플랫폼 간 갈등 요인에 해당합니다.</w:t>
            </w:r>
          </w:p>
        </w:tc>
      </w:tr>
    </w:tbl>
    <w:p>
      <w:pPr>
        <w:spacing w:before="280" w:after="120" w:line="300" w:lineRule="auto"/>
      </w:pPr>
      <w:r>
        <w:rPr>
          <w:rFonts w:ascii="맑은 고딕" w:hAnsi="맑은 고딕"/>
          <w:b/>
          <w:color w:val="1E3A8A"/>
          <w:sz w:val="22"/>
        </w:rPr>
        <w:t xml:space="preserve">[문항 03] </w:t>
      </w:r>
      <w:r>
        <w:rPr>
          <w:rFonts w:ascii="맑은 고딕" w:hAnsi="맑은 고딕"/>
          <w:b/>
          <w:color w:val="0F172A"/>
          <w:sz w:val="21"/>
        </w:rPr>
        <w:t>[1과목] 문화콘텐츠 산업에서 오랜 관행으로 정착된 '윈도우 효과(Window Effect)'와 '홀드백(Holdback)'에 대한 설명으로 가장 적절한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콘텐츠가 생산되자마자 모든 미디어 플랫폼에 무료로 동시에 배포하여 확산 속도를 극대화하는 전략이다.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소비자가 사전에 품질을 예측할 수 없으므로 유명 배우나 감독을 내세워 초기에 관객을 유인하는 제도이다.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한 번 제작된 콘텐츠의 소멸성을 극복하기 위해 극장 개봉 후 IPTV/VOD, OTT, TV 방영 등 시간적 간격을 두고 순차적으로 유통 창구를 여는 산업적 장치이다.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제작진의 역량 차이로 발생하는 품질 불균형을 해소하기 위해 헐리우드 3막 12단계 서사 구조를 강제하는 규약이다.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강사 발언 (32:05): '오펜하이머나 명절 특선 영화처럼 시간차를 두는 것은 콘텐츠 소멸성을 극복하여 지속적인 수익을 회수하기 위해 설계된 것입니다.'</w:t>
              <w:br/>
            </w:r>
            <w:r>
              <w:rPr>
                <w:rFonts w:ascii="맑은 고딕" w:hAnsi="맑은 고딕"/>
                <w:b/>
                <w:color w:val="1E293B"/>
                <w:sz w:val="18"/>
              </w:rPr>
              <w:t xml:space="preserve">【상세 해설】 </w:t>
            </w:r>
            <w:r>
              <w:rPr>
                <w:rFonts w:ascii="맑은 고딕" w:hAnsi="맑은 고딕"/>
                <w:color w:val="475569"/>
                <w:sz w:val="18"/>
              </w:rPr>
              <w:t>홀드백(Holdback)은 극장 상영 후 VOD, 넷플릭스, 지상파 TV 등으로 순차적인 시간차 유통 창구를 열어 콘텐츠 소멸성을 극복하고 누적 수익을 극대화하는 산업적 장치입니다.</w:t>
            </w:r>
          </w:p>
        </w:tc>
      </w:tr>
    </w:tbl>
    <w:p>
      <w:pPr>
        <w:spacing w:before="280" w:after="120" w:line="300" w:lineRule="auto"/>
      </w:pPr>
      <w:r>
        <w:rPr>
          <w:rFonts w:ascii="맑은 고딕" w:hAnsi="맑은 고딕"/>
          <w:b/>
          <w:color w:val="1E3A8A"/>
          <w:sz w:val="22"/>
        </w:rPr>
        <w:t xml:space="preserve">[문항 04] </w:t>
      </w:r>
      <w:r>
        <w:rPr>
          <w:rFonts w:ascii="맑은 고딕" w:hAnsi="맑은 고딕"/>
          <w:b/>
          <w:color w:val="0F172A"/>
          <w:sz w:val="21"/>
        </w:rPr>
        <w:t>[1과목] 문화콘텐츠는 직접 소비해보기 전까지는 품질과 재미를 확신할 수 없는 '경험재(Experience Good)'로서 극심한 '무형성(Intangibility)'을 지닌다. 다음 중 문화콘텐츠 기업이 이러한 무형성 리스크를 완화하기 위해 취하는 대응 방안으로 가장 거리가 먼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인지도가 높고 흥행 보증력이 검증된 톱스타 배우나 글로벌 팬덤을 보유한 K-pop 아이돌을 전면에 기용한다(스타 시스템).</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대중에게 친숙한 문법과 기대 심리를 사전에 제공하는 명확한 장르(Genre)를 표방하여 소비자의 예측 가능성을 높인다.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이미 대중적으로 대성공을 거두며 검증된 전작 IP의 후속작(시즌제) 또는 리메이크 작품을 기획한다.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제작 과정에서 발생하는 원가를 절감하기 위해 인건비가 저렴한 신인 무명 창작자들로만 전체 제작진을 구성한다.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무형성은 '경험 전에는 알 수 없다'는 불안감이므로, 이를 낮추기 위한 신뢰 장치가 필요합니다.</w:t>
              <w:br/>
            </w:r>
            <w:r>
              <w:rPr>
                <w:rFonts w:ascii="맑은 고딕" w:hAnsi="맑은 고딕"/>
                <w:b/>
                <w:color w:val="1E293B"/>
                <w:sz w:val="18"/>
              </w:rPr>
              <w:t xml:space="preserve">【상세 해설】 </w:t>
            </w:r>
            <w:r>
              <w:rPr>
                <w:rFonts w:ascii="맑은 고딕" w:hAnsi="맑은 고딕"/>
                <w:color w:val="475569"/>
                <w:sz w:val="18"/>
              </w:rPr>
              <w:t>신인 무명 창작자들로만 전체 제작진을 구성하는 것은 무형성으로 인한 소비자의 탐색 비용과 위험 회피 심리를 오히려 가중시킵니다.</w:t>
            </w:r>
          </w:p>
        </w:tc>
      </w:tr>
    </w:tbl>
    <w:p>
      <w:pPr>
        <w:spacing w:before="280" w:after="120" w:line="300" w:lineRule="auto"/>
      </w:pPr>
      <w:r>
        <w:rPr>
          <w:rFonts w:ascii="맑은 고딕" w:hAnsi="맑은 고딕"/>
          <w:b/>
          <w:color w:val="1E3A8A"/>
          <w:sz w:val="22"/>
        </w:rPr>
        <w:t xml:space="preserve">[문항 05] </w:t>
      </w:r>
      <w:r>
        <w:rPr>
          <w:rFonts w:ascii="맑은 고딕" w:hAnsi="맑은 고딕"/>
          <w:b/>
          <w:color w:val="0F172A"/>
          <w:sz w:val="21"/>
        </w:rPr>
        <w:t>[1과목] 문화콘텐츠는 참여하는 연출자, 작가, 배우의 컨디션이나 숙련도에 따라 산출물의 퀄리티 편차가 매우 심한 '이질성(Heterogeneity)'을 띤다. 산업적 관점에서 이러한 이질성을 통제하고 예측 가능한 품질을 확보하기 위해 고안된 핵심 기제로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사전 사후 관람 평점 조작 시스템</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장르(Genre)의 규격화와 12단계 영웅의 여정 등 표준화된 스토리텔링 서사 구조</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개봉 초기 스크린 독과점을 통한 단기 손익분기점 달성 전략</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원작의 판권을 해외 제작사에 조기 매각하는 엑시트 전략</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(30:16): '누가 만드느냐에 따라 뒤죽박죽일 수 없으므로, 산업적 관점에서 통제하기 위해 나온 것이 장르와 보글러 12단계 서사 구조입니다.'</w:t>
              <w:br/>
            </w:r>
            <w:r>
              <w:rPr>
                <w:rFonts w:ascii="맑은 고딕" w:hAnsi="맑은 고딕"/>
                <w:b/>
                <w:color w:val="1E293B"/>
                <w:sz w:val="18"/>
              </w:rPr>
              <w:t xml:space="preserve">【상세 해설】 </w:t>
            </w:r>
            <w:r>
              <w:rPr>
                <w:rFonts w:ascii="맑은 고딕" w:hAnsi="맑은 고딕"/>
                <w:color w:val="475569"/>
                <w:sz w:val="18"/>
              </w:rPr>
              <w:t>창작자에 따른 품질 편차(이질성)를 제어하고 대중적 몰입과 상업적 성공을 예측 가능하게 만들기 위해 고안된 것이 장르화와 표준화된 스토리텔링 서사 구조입니다.</w:t>
            </w:r>
          </w:p>
        </w:tc>
      </w:tr>
    </w:tbl>
    <w:p>
      <w:pPr>
        <w:spacing w:before="280" w:after="120" w:line="300" w:lineRule="auto"/>
      </w:pPr>
      <w:r>
        <w:rPr>
          <w:rFonts w:ascii="맑은 고딕" w:hAnsi="맑은 고딕"/>
          <w:b/>
          <w:color w:val="1E3A8A"/>
          <w:sz w:val="22"/>
        </w:rPr>
        <w:t xml:space="preserve">[문항 06] </w:t>
      </w:r>
      <w:r>
        <w:rPr>
          <w:rFonts w:ascii="맑은 고딕" w:hAnsi="맑은 고딕"/>
          <w:b/>
          <w:color w:val="0F172A"/>
          <w:sz w:val="21"/>
        </w:rPr>
        <w:t>[1과목] 다음 &lt;보기&gt;의 문화콘텐츠 산업 현상과 그에 대응하는 서비스 극복 특성을 올바르게 짝지은 것은?</w:t>
        <w:br/>
        <w:br/>
        <w:t>(가) 뮤지컬 제작사가 동일한 배역의 낮 공연에는 신인 배우를, 저녁 메인 공연에는 티켓 파워가 막강한 유명 아이돌 가수를 교차 배치하였다.</w:t>
        <w:br/>
        <w:t>(나) 마블 엔터테인먼트는 마블 시네마틱 유니버스(MCU)를 구축하여 영화 개봉에 맞춰 과거 작품의 재시청(복습 효과)을 유도하였다.</w:t>
        <w:br/>
        <w:t>(다) 헐리우드 스튜디오는 시나리오 작가들에게 조셉 캠벨의 신화 원형을 압축한 크리스토퍼 보글러의 3막 12단계 서사 템플릿을 준수하도록 요구한다.</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(가) 소멸성 극복 — (나) 무형성 극복 — (다) 이질성 극복</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(가) 무형성 극복 — (나) 소멸성 극복 — (다) 이질성 극복</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(가) 이질성 극복 — (나) 소멸성 극복 — (다) 무형성 극복</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(가) 무형성 극복 — (나) 이질성 극복 — (다) 소멸성 극복</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스타 시스템 = 무형성 극복, 복습/세계관 = 소멸성 극복, 서사 구조 = 이질성 극복</w:t>
              <w:br/>
            </w:r>
            <w:r>
              <w:rPr>
                <w:rFonts w:ascii="맑은 고딕" w:hAnsi="맑은 고딕"/>
                <w:b/>
                <w:color w:val="1E293B"/>
                <w:sz w:val="18"/>
              </w:rPr>
              <w:t xml:space="preserve">【상세 해설】 </w:t>
            </w:r>
            <w:r>
              <w:rPr>
                <w:rFonts w:ascii="맑은 고딕" w:hAnsi="맑은 고딕"/>
                <w:color w:val="475569"/>
                <w:sz w:val="18"/>
              </w:rPr>
              <w:t>(가) 관람 전 품질을 알 수 없는 무형성 극복(스타 시스템), (나) 한 번 보고 사라지는 소멸성 극복(트랜스미디어 복습 효과), (다) 작품 품질 편차를 제어하는 이질성 극복(12단계 서사 구조)입니다.</w:t>
            </w:r>
          </w:p>
        </w:tc>
      </w:tr>
    </w:tbl>
    <w:p>
      <w:pPr>
        <w:spacing w:before="280" w:after="120" w:line="300" w:lineRule="auto"/>
      </w:pPr>
      <w:r>
        <w:rPr>
          <w:rFonts w:ascii="맑은 고딕" w:hAnsi="맑은 고딕"/>
          <w:b/>
          <w:color w:val="1E3A8A"/>
          <w:sz w:val="22"/>
        </w:rPr>
        <w:t xml:space="preserve">[문항 07] </w:t>
      </w:r>
      <w:r>
        <w:rPr>
          <w:rFonts w:ascii="맑은 고딕" w:hAnsi="맑은 고딕"/>
          <w:b/>
          <w:color w:val="0F172A"/>
          <w:sz w:val="21"/>
        </w:rPr>
        <w:t>[1과목] 강사가 강조한 '기획의 10가지 법칙' 중 두 번째 단계이자, 일반 사업 기획 및 문화콘텐츠 기획 모두에서 가장 최우선적으로 명확히 파악해야 하는 요소는?</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유통 플랫폼의 자본 규모</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소구 대상 (Target Audience)</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글로벌 라이선싱 규제</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정부 지원 사업의 지원 한도액</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(35:20): '기획 10가지 법칙 중 제가 강조하고 싶은 것은 두 번째인 소구 대상을 알아야 된다는 점입니다.'</w:t>
              <w:br/>
            </w:r>
            <w:r>
              <w:rPr>
                <w:rFonts w:ascii="맑은 고딕" w:hAnsi="맑은 고딕"/>
                <w:b/>
                <w:color w:val="1E293B"/>
                <w:sz w:val="18"/>
              </w:rPr>
              <w:t xml:space="preserve">【상세 해설】 </w:t>
            </w:r>
            <w:r>
              <w:rPr>
                <w:rFonts w:ascii="맑은 고딕" w:hAnsi="맑은 고딕"/>
                <w:color w:val="475569"/>
                <w:sz w:val="18"/>
              </w:rPr>
              <w:t>소구 대상을 명확히 좁히고 알아야지만 그 타깃에 맞게 컨셉과 코드를 정의하고 차별화된 가치를 창출할 수 있습니다.</w:t>
            </w:r>
          </w:p>
        </w:tc>
      </w:tr>
    </w:tbl>
    <w:p>
      <w:pPr>
        <w:spacing w:before="280" w:after="120" w:line="300" w:lineRule="auto"/>
      </w:pPr>
      <w:r>
        <w:rPr>
          <w:rFonts w:ascii="맑은 고딕" w:hAnsi="맑은 고딕"/>
          <w:b/>
          <w:color w:val="1E3A8A"/>
          <w:sz w:val="22"/>
        </w:rPr>
        <w:t xml:space="preserve">[문항 08] </w:t>
      </w:r>
      <w:r>
        <w:rPr>
          <w:rFonts w:ascii="맑은 고딕" w:hAnsi="맑은 고딕"/>
          <w:b/>
          <w:color w:val="0F172A"/>
          <w:sz w:val="21"/>
        </w:rPr>
        <w:t>[1과목] 문화콘텐츠 기획에서 '컨셉(Concept) = 장르(Genre) + 코드(Code)'의 결합 원리에 대한 설명으로 가장 적절하지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'장르'는 대중에게 이미 친숙하고 학습되어 있는 '익숙함'의 기반을 제공한다.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'코드'는 기존 장르의 문법에 변주를 주어 차별화된 매력을 발생시키는 '새로움'의 장치이다.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완전히 새로운 것을 보여주기 위해 익숙한 장르적 요소를 완전히 배제하고 낯선 '코드'로만 구성하는 것이 상업적으로 가장 안전한 성공 방정식이다.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코드 없이 익숙한 장르적 공식만 그대로 답습할 경우 대중에게 진부한 클리셰(Cliche)로 인식되어 외면받기 쉽다.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장르가 파괴되고 코드만 남으면 대중이 수용하기 어려워 쪽박의 위험이 극대화됩니다.</w:t>
              <w:br/>
            </w:r>
            <w:r>
              <w:rPr>
                <w:rFonts w:ascii="맑은 고딕" w:hAnsi="맑은 고딕"/>
                <w:b/>
                <w:color w:val="1E293B"/>
                <w:sz w:val="18"/>
              </w:rPr>
              <w:t xml:space="preserve">【상세 해설】 </w:t>
            </w:r>
            <w:r>
              <w:rPr>
                <w:rFonts w:ascii="맑은 고딕" w:hAnsi="맑은 고딕"/>
                <w:color w:val="475569"/>
                <w:sz w:val="18"/>
              </w:rPr>
              <w:t>강의 52:40 참조: 익숙한 장르 요소가 전혀 없이 새로운 코드만 남은 것은 장르 파괴이며, 관객이 수용하기 어려워 위험성이 극대화됩니다. 대중에게 익숙한 장르 안에 신선한 코드를 결합하는 것이 상업적 컨셉의 정석입니다.</w:t>
            </w:r>
          </w:p>
        </w:tc>
      </w:tr>
    </w:tbl>
    <w:p>
      <w:pPr>
        <w:spacing w:before="280" w:after="120" w:line="300" w:lineRule="auto"/>
      </w:pPr>
      <w:r>
        <w:rPr>
          <w:rFonts w:ascii="맑은 고딕" w:hAnsi="맑은 고딕"/>
          <w:b/>
          <w:color w:val="1E3A8A"/>
          <w:sz w:val="22"/>
        </w:rPr>
        <w:t xml:space="preserve">[문항 09] </w:t>
      </w:r>
      <w:r>
        <w:rPr>
          <w:rFonts w:ascii="맑은 고딕" w:hAnsi="맑은 고딕"/>
          <w:b/>
          <w:color w:val="0F172A"/>
          <w:sz w:val="21"/>
        </w:rPr>
        <w:t>[1과목] 백상훈 대표가 강의 중 제시한 최근 드라마의 '장르와 코드의 결합' 사례에 대한 설명으로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드라마 〈나의 완벽한 비서〉는 정통 SF 장르에 인공지능 로봇 비서 코드를 결합하여 시청률 두 자릿수를 달성했다.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드라마 〈나의 완벽한 비서〉는 익숙한 '멜로' 장르에 전형적인 재벌 2세 본부장이 아닌 '싱글대디 이혼남 비서'라는 파격적인 코드를 결합하여 새로운 컨셉을 창출했다.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드라마 〈신병〉은 스릴러 장르에 군사 기밀 유출이라는 코드를 결합하여 군대 내 수사 과정을 다룬 작품이다.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앰비규어스 댄스컴퍼니는 전통 궁중무용 장르에 서양의 오페라 음악 코드를 결합한 순수 예술 단체이다.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멜로 장르 + 애 딸린 유부남/이혼남 비서 코드 결합으로 신선함을 창출함</w:t>
              <w:br/>
            </w:r>
            <w:r>
              <w:rPr>
                <w:rFonts w:ascii="맑은 고딕" w:hAnsi="맑은 고딕"/>
                <w:b/>
                <w:color w:val="1E293B"/>
                <w:sz w:val="18"/>
              </w:rPr>
              <w:t xml:space="preserve">【상세 해설】 </w:t>
            </w:r>
            <w:r>
              <w:rPr>
                <w:rFonts w:ascii="맑은 고딕" w:hAnsi="맑은 고딕"/>
                <w:color w:val="475569"/>
                <w:sz w:val="18"/>
              </w:rPr>
              <w:t>〈나의 완벽한 비서〉는 익숙한 멜로 장르에 '취약점을 지닌 싱글대디 이혼남 비서'라는 파격적인 남성 캐릭터 코드를 결합하여 신선함을 입증한 대표적 성공 사례입니다.</w:t>
            </w:r>
          </w:p>
        </w:tc>
      </w:tr>
    </w:tbl>
    <w:p>
      <w:pPr>
        <w:spacing w:before="280" w:after="120" w:line="300" w:lineRule="auto"/>
      </w:pPr>
      <w:r>
        <w:rPr>
          <w:rFonts w:ascii="맑은 고딕" w:hAnsi="맑은 고딕"/>
          <w:b/>
          <w:color w:val="1E3A8A"/>
          <w:sz w:val="22"/>
        </w:rPr>
        <w:t xml:space="preserve">[문항 10] </w:t>
      </w:r>
      <w:r>
        <w:rPr>
          <w:rFonts w:ascii="맑은 고딕" w:hAnsi="맑은 고딕"/>
          <w:b/>
          <w:color w:val="0F172A"/>
          <w:sz w:val="21"/>
        </w:rPr>
        <w:t>[1과목] 앰비규어스 댄스컴퍼니(Ambiguous Dance Company)의 '범 내려온다' 무대가 글로벌 대중에게 폭발적인 반응을 얻은 요인을 컨셉 공식(장르+코드)으로 가장 정확하게 분석한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전통 국악 판소리라는 낯선 장르에 서양의 힙합 패션을 결합하여 국악의 원형을 완벽히 보존했기 때문이다.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대중에게 리듬감 있게 다가갈 수 있는 현대적 '힙합/클럽 비트 및 댄스'(익숙한 장르)에 한국 전통의 '갓, 한복, 조선 힙스터' 비주얼(차별화된 코드)을 결합하여 친숙함 속의 새로움을 구현했기 때문이다.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대중이 전혀 경험해보지 못한 전위적 현대무용 동작만으로 무대를 채웠기 때문이다.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철저하게 해외 팝송 음악에 맞춰 순수 발레 동작을 구사했기 때문이다.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현대적 힙합/클럽 비트(장르) + 조선 전통 의상/갓(코드)</w:t>
              <w:br/>
            </w:r>
            <w:r>
              <w:rPr>
                <w:rFonts w:ascii="맑은 고딕" w:hAnsi="맑은 고딕"/>
                <w:b/>
                <w:color w:val="1E293B"/>
                <w:sz w:val="18"/>
              </w:rPr>
              <w:t xml:space="preserve">【상세 해설】 </w:t>
            </w:r>
            <w:r>
              <w:rPr>
                <w:rFonts w:ascii="맑은 고딕" w:hAnsi="맑은 고딕"/>
                <w:color w:val="475569"/>
                <w:sz w:val="18"/>
              </w:rPr>
              <w:t>현대적인 힙합 리듬과 댄스(장르)를 바탕으로 한국 전통의 갓과 한복이라는 독창적 복장 및 해학(코드)을 결합하여 대중적 수용성과 차별성을 동시에 달성했습니다.</w:t>
            </w:r>
          </w:p>
        </w:tc>
      </w:tr>
    </w:tbl>
    <w:p>
      <w:pPr>
        <w:spacing w:before="280" w:after="120" w:line="300" w:lineRule="auto"/>
      </w:pPr>
      <w:r>
        <w:rPr>
          <w:rFonts w:ascii="맑은 고딕" w:hAnsi="맑은 고딕"/>
          <w:b/>
          <w:color w:val="1E3A8A"/>
          <w:sz w:val="22"/>
        </w:rPr>
        <w:t xml:space="preserve">[문항 11] </w:t>
      </w:r>
      <w:r>
        <w:rPr>
          <w:rFonts w:ascii="맑은 고딕" w:hAnsi="맑은 고딕"/>
          <w:b/>
          <w:color w:val="0F172A"/>
          <w:sz w:val="21"/>
        </w:rPr>
        <w:t>[1과목] 헐리우드 영화 산업에서 표준 서사 템플릿으로 정착된 크리스토퍼 보글러(Christopher Vogler)의 '영웅의 여정 12단계'에 대한 설명으로 가장 적절하지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조셉 캠벨(Joseph Campbell)의 신화학 저서 『천의 얼굴을 가진 영웅』의 신화적 원형을 헐리우드 대중영화에 맞게 3막 12단계로 표준화한 것이다.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창작자의 주관적 역량에 따라 품질이 들쑥날쑥해지는 문화콘텐츠의 '이질성(Heterogeneity)'을 제어하고 대중의 몰입과 상업적 성공을 예측 가능하게 만드는 구조적 도구이다.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영웅이 처음부터 결점 없는 완벽한 초인으로 등장하여 어떠한 의심이나 주저함 없이 모험을 즉각 완수하는 것을 이상적인 모델로 삼는다.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'출발(Departure) → 시련과 입문(Initiation) → 귀환(Return)'이라는 거대한 3막 순환 구조를 지닌다.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보글러 서사 구조 속 영웅은 처음에는 결핍과 두려움을 지닌 '불완전한 영웅'입니다.</w:t>
              <w:br/>
            </w:r>
            <w:r>
              <w:rPr>
                <w:rFonts w:ascii="맑은 고딕" w:hAnsi="맑은 고딕"/>
                <w:b/>
                <w:color w:val="1E293B"/>
                <w:sz w:val="18"/>
              </w:rPr>
              <w:t xml:space="preserve">【상세 해설】 </w:t>
            </w:r>
            <w:r>
              <w:rPr>
                <w:rFonts w:ascii="맑은 고딕" w:hAnsi="맑은 고딕"/>
                <w:color w:val="475569"/>
                <w:sz w:val="18"/>
              </w:rPr>
              <w:t>보글러의 12단계 서사 구조에서 영웅은 처음부터 완벽한 존재가 아니라 결핍과 두려움을 지닌 불완전한 영웅으로 출발하며, '소명의 거부' 단계를 통해 관객과의 깊은 공감대를 형성합니다.</w:t>
            </w:r>
          </w:p>
        </w:tc>
      </w:tr>
    </w:tbl>
    <w:p>
      <w:pPr>
        <w:spacing w:before="280" w:after="120" w:line="300" w:lineRule="auto"/>
      </w:pPr>
      <w:r>
        <w:rPr>
          <w:rFonts w:ascii="맑은 고딕" w:hAnsi="맑은 고딕"/>
          <w:b/>
          <w:color w:val="1E3A8A"/>
          <w:sz w:val="22"/>
        </w:rPr>
        <w:t xml:space="preserve">[문항 12] </w:t>
      </w:r>
      <w:r>
        <w:rPr>
          <w:rFonts w:ascii="맑은 고딕" w:hAnsi="맑은 고딕"/>
          <w:b/>
          <w:color w:val="0F172A"/>
          <w:sz w:val="21"/>
        </w:rPr>
        <w:t>[1과목] 보글러의 영웅의 여정 12단계 중 1막(출발) 단계에 반드시 포함되는 극적 장치인 '소명의 거부(Refusal of the Call)'의 주요 기능으로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악당이 영웅의 존재를 알아차리고 영웅의 조력자를 사전에 제거하는 기능</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영웅이 모험의 위험성을 깨닫고 망설이거나 거부하는 과정을 통해, 영웅의 인간적 취약성을 드러내고 관객과의 정서적 공감대를 형성하는 기능</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영웅이 모든 시험을 통과하고 최종 상금을 획득하여 고향으로 돌아가는 기능</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스승이 영웅에게 모험에 필요한 절대적인 무기를 전수하고 퇴장하는 기능</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(1:04:17): '소명의 거부를 통해 약한 영웅, 불완전한 모습을 보여주어야 관객이 감정을 이입합니다.'</w:t>
              <w:br/>
            </w:r>
            <w:r>
              <w:rPr>
                <w:rFonts w:ascii="맑은 고딕" w:hAnsi="맑은 고딕"/>
                <w:b/>
                <w:color w:val="1E293B"/>
                <w:sz w:val="18"/>
              </w:rPr>
              <w:t xml:space="preserve">【상세 해설】 </w:t>
            </w:r>
            <w:r>
              <w:rPr>
                <w:rFonts w:ascii="맑은 고딕" w:hAnsi="맑은 고딕"/>
                <w:color w:val="475569"/>
                <w:sz w:val="18"/>
              </w:rPr>
              <w:t>영웅이 처음 제안을 받았을 때 망설이고 도망치는 '소명의 거부'는 영웅의 취약성을 보여줌으로써 관객이 주인공에게 동질감을 느끼고 응원하게 만드는 핵심 장치입니다.</w:t>
            </w:r>
          </w:p>
        </w:tc>
      </w:tr>
    </w:tbl>
    <w:p>
      <w:pPr>
        <w:spacing w:before="280" w:after="120" w:line="300" w:lineRule="auto"/>
      </w:pPr>
      <w:r>
        <w:rPr>
          <w:rFonts w:ascii="맑은 고딕" w:hAnsi="맑은 고딕"/>
          <w:b/>
          <w:color w:val="1E3A8A"/>
          <w:sz w:val="22"/>
        </w:rPr>
        <w:t xml:space="preserve">[문항 13] </w:t>
      </w:r>
      <w:r>
        <w:rPr>
          <w:rFonts w:ascii="맑은 고딕" w:hAnsi="맑은 고딕"/>
          <w:b/>
          <w:color w:val="0F172A"/>
          <w:sz w:val="21"/>
        </w:rPr>
        <w:t>[1과목] 넷플릭스 오리지널 시리즈 〈오징어 게임〉의 전개 과정을 보글러의 '영웅의 여정 12단계'에 대입할 때, 주인공 성기훈의 행동과 서사 단계의 연결이 올바르지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사채업자에게 쫓기며 어머니의 돈을 훔쳐 경마장에 가는 비참한 삶 → [1단계: 일상 세계]</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지하철역에서 의문의 양복남(딱지맨)을 만나 10만 원을 받고 명함을 받는 장면 → [2단계: 모험에의 초대]</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첫 번째 게임 후 참가자 투표를 통해 과반수 찬성으로 게임을 중단하고 현실로 돌아오는 장면 → [3단계: 소명의 거부]</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빨간 머리로 염색한 성기훈이 딸을 만나러 가는 미국행 비행기에 탑승하여 뉴욕에 무사히 도착하는 장면 → [12단계: 영약을 가지고 귀환]</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성기훈은 비행기 탑승 직전 돌아서서 복수를 다짐합니다.</w:t>
              <w:br/>
            </w:r>
            <w:r>
              <w:rPr>
                <w:rFonts w:ascii="맑은 고딕" w:hAnsi="맑은 고딕"/>
                <w:b/>
                <w:color w:val="1E293B"/>
                <w:sz w:val="18"/>
              </w:rPr>
              <w:t xml:space="preserve">【상세 해설】 </w:t>
            </w:r>
            <w:r>
              <w:rPr>
                <w:rFonts w:ascii="맑은 고딕" w:hAnsi="맑은 고딕"/>
                <w:color w:val="475569"/>
                <w:sz w:val="18"/>
              </w:rPr>
              <w:t>결말에서 성기훈은 미국행 비행기에 탑승하지 않고, 탑승구 직전 뒤돌아서며 주최 측에 대한 복수와 게임의 실체를 파헤치겠다는 결의를 다집니다. 무사히 뉴욕에 도착한 것이 아닙니다.</w:t>
            </w:r>
          </w:p>
        </w:tc>
      </w:tr>
    </w:tbl>
    <w:p>
      <w:pPr>
        <w:spacing w:before="280" w:after="120" w:line="300" w:lineRule="auto"/>
      </w:pPr>
      <w:r>
        <w:rPr>
          <w:rFonts w:ascii="맑은 고딕" w:hAnsi="맑은 고딕"/>
          <w:b/>
          <w:color w:val="1E3A8A"/>
          <w:sz w:val="22"/>
        </w:rPr>
        <w:t xml:space="preserve">[문항 14] </w:t>
      </w:r>
      <w:r>
        <w:rPr>
          <w:rFonts w:ascii="맑은 고딕" w:hAnsi="맑은 고딕"/>
          <w:b/>
          <w:color w:val="0F172A"/>
          <w:sz w:val="21"/>
        </w:rPr>
        <w:t>[1과목] 백상훈 대표가 분석한 〈오징어 게임〉이 전 세계적인 신드롬을 일으킬 수 있었던 3대 성공 요인의 결합으로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난해한 예술 영화 문법 + 전례 없는 파괴적 신기술 + 서양 팝송 리메이크</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글로벌 관객에게 익숙한 12단계 보편적 서사 구조 + 코로나19 이후 전 세계적 빈부격차 및 불평등에 대한 시대적 공감대 + '깐부, 달고나, 줄다리기' 등 독창적이고 따라 하기 쉬운 한국적 코드 및 밈(Meme)</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거액의 헐리우드 제작비 독점 투자 + 국내 지상파 방송사 독점 방영 + K-pop 스타들의 카메오 출연</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정부의 스크린 쿼터제 보호 + 폐쇄적 오프라인 유통망 + 원작 만화의 높은 인지도</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익숙한 12단계 서사 + 시대적 공감대(빈부격차) + 깐부/달고나 밈 코드</w:t>
              <w:br/>
            </w:r>
            <w:r>
              <w:rPr>
                <w:rFonts w:ascii="맑은 고딕" w:hAnsi="맑은 고딕"/>
                <w:b/>
                <w:color w:val="1E293B"/>
                <w:sz w:val="18"/>
              </w:rPr>
              <w:t xml:space="preserve">【상세 해설】 </w:t>
            </w:r>
            <w:r>
              <w:rPr>
                <w:rFonts w:ascii="맑은 고딕" w:hAnsi="맑은 고딕"/>
                <w:color w:val="475569"/>
                <w:sz w:val="18"/>
              </w:rPr>
              <w:t>글로벌 관객에게 익숙한 12단계 표준 서사 구조(보편성)에 코로나 이후 빈부격차라는 시대적 소재(공감대), 그리고 깐부/달고나 등 틱톡에서 유행하기 쉬운 한국적 놀이(코드 및 밈)가 결합된 결과입니다.</w:t>
            </w:r>
          </w:p>
        </w:tc>
      </w:tr>
    </w:tbl>
    <w:p>
      <w:pPr>
        <w:spacing w:before="280" w:after="120" w:line="300" w:lineRule="auto"/>
      </w:pPr>
      <w:r>
        <w:rPr>
          <w:rFonts w:ascii="맑은 고딕" w:hAnsi="맑은 고딕"/>
          <w:b/>
          <w:color w:val="1E3A8A"/>
          <w:sz w:val="22"/>
        </w:rPr>
        <w:t xml:space="preserve">[문항 15] </w:t>
      </w:r>
      <w:r>
        <w:rPr>
          <w:rFonts w:ascii="맑은 고딕" w:hAnsi="맑은 고딕"/>
          <w:b/>
          <w:color w:val="0F172A"/>
          <w:sz w:val="21"/>
        </w:rPr>
        <w:t>[1과목] 우리나라 문화 및 콘텐츠 산업을 규율하는 양대 법률인 '문화산업진흥 기본법(1999)'과 '콘텐츠산업진흥법(2011)'의 성격과 정의를 비교한 내용으로 가장 적절하지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『문화산업진흥 기본법』은 1999년에 제정되어 전통 문화예술의 진흥 및 문화적 가치 보존을 위한 모법 역할을 수행한다.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『콘텐츠산업진흥법』은 디지털 융합 환경의 발전에 대응하여 경제적 부가가치 창출과 기술 개발, 산업적 표준화를 지원하기 위해 2011년에 신설되었다.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『문화산업진흥 기본법』상 문화콘텐츠는 '부호·문자·도형·색채·음성 등의 자료 또는 정보'로만 좁게 정의되어 디지털 기술을 일체 배제한다.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두 법률의 이원화된 공존은 현장에서 전통 문화예술적 관점과 기술 기반 콘텐츠 산업의 관점이 혼재되어 있음을 보여주므로, 문화창업플래너는 지원 대상을 유연하게 해석할 필요가 있다.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부호·문자·도형·색채·음성 등의 정보로 정의한 법은 2011년 콘텐츠산업진흥법입니다.</w:t>
              <w:br/>
            </w:r>
            <w:r>
              <w:rPr>
                <w:rFonts w:ascii="맑은 고딕" w:hAnsi="맑은 고딕"/>
                <w:b/>
                <w:color w:val="1E293B"/>
                <w:sz w:val="18"/>
              </w:rPr>
              <w:t xml:space="preserve">【상세 해설】 </w:t>
            </w:r>
            <w:r>
              <w:rPr>
                <w:rFonts w:ascii="맑은 고딕" w:hAnsi="맑은 고딕"/>
                <w:color w:val="475569"/>
                <w:sz w:val="18"/>
              </w:rPr>
              <w:t>'부호·문자·도형·색채·음성·음향·이미지 및 영상 등의 자료 또는 정보'라고 규정한 법률은 2011년에 제정된 『콘텐츠산업진흥법』 제2조입니다. 문화산업진흥 기본법은 '문화적 요소가 체화된 콘텐츠'로 정의합니다.</w:t>
            </w:r>
          </w:p>
        </w:tc>
      </w:tr>
    </w:tbl>
    <w:p>
      <w:pPr>
        <w:spacing w:before="280" w:after="120" w:line="300" w:lineRule="auto"/>
      </w:pPr>
      <w:r>
        <w:rPr>
          <w:rFonts w:ascii="맑은 고딕" w:hAnsi="맑은 고딕"/>
          <w:b/>
          <w:color w:val="1E3A8A"/>
          <w:sz w:val="22"/>
        </w:rPr>
        <w:t xml:space="preserve">[문항 16] </w:t>
      </w:r>
      <w:r>
        <w:rPr>
          <w:rFonts w:ascii="맑은 고딕" w:hAnsi="맑은 고딕"/>
          <w:b/>
          <w:color w:val="0F172A"/>
          <w:sz w:val="21"/>
        </w:rPr>
        <w:t>[1과목] 공공 기관인 '한국콘텐츠진흥원(KOCCA)'의 기관 명칭 및 정책 패러다임 변화에 대한 설명으로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설립 초기부터 순수예술 진흥만을 목적으로 하여 현재까지 명칭에 변화가 없다.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과거에는 기관 명칭에 '문화'가 포함되어 있었으나(한국문화콘텐츠진흥원), 조직 개편을 거치며 '문화'를 떼고 경제적·산업적 부가가치를 지향하는 '콘텐츠' 중심의 단일 진흥 체계로 전환되었다.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최근 2024년에 다시 순수 문화예술 중심으로 회귀하기 위해 '한국전통문화진흥원'으로 개칭하였다.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영화진흥위원회와 게임물관리위원회를 완전히 흡수 통합하여 단일 행정기관으로 승격되었다.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(14:52): '원래 문화라는 말이 붙어 있었는데 2000년대 후반 이 말을 떼어버리고 콘텐츠 중심의 산업화로 전환되었습니다.'</w:t>
              <w:br/>
            </w:r>
            <w:r>
              <w:rPr>
                <w:rFonts w:ascii="맑은 고딕" w:hAnsi="맑은 고딕"/>
                <w:b/>
                <w:color w:val="1E293B"/>
                <w:sz w:val="18"/>
              </w:rPr>
              <w:t xml:space="preserve">【상세 해설】 </w:t>
            </w:r>
            <w:r>
              <w:rPr>
                <w:rFonts w:ascii="맑은 고딕" w:hAnsi="맑은 고딕"/>
                <w:color w:val="475569"/>
                <w:sz w:val="18"/>
              </w:rPr>
              <w:t>한국문화콘텐츠진흥원에서 '문화'를 제외하고 '한국콘텐츠진흥원'으로 개편하며 경제적 부가가치와 기술 융합 중심의 콘텐츠 산업 진흥 정책으로 패러다임이 전환되었습니다.</w:t>
            </w:r>
          </w:p>
        </w:tc>
      </w:tr>
    </w:tbl>
    <w:p>
      <w:pPr>
        <w:spacing w:before="280" w:after="120" w:line="300" w:lineRule="auto"/>
      </w:pPr>
      <w:r>
        <w:rPr>
          <w:rFonts w:ascii="맑은 고딕" w:hAnsi="맑은 고딕"/>
          <w:b/>
          <w:color w:val="1E3A8A"/>
          <w:sz w:val="22"/>
        </w:rPr>
        <w:t xml:space="preserve">[문항 17] </w:t>
      </w:r>
      <w:r>
        <w:rPr>
          <w:rFonts w:ascii="맑은 고딕" w:hAnsi="맑은 고딕"/>
          <w:b/>
          <w:color w:val="0F172A"/>
          <w:sz w:val="21"/>
        </w:rPr>
        <w:t>[1과목] 정부의 문화콘텐츠 산업 육성 정책 및 거시 지표에 대한 설명 중 사실과 다른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정부의 『제3차 콘텐츠산업진흥 기본계획』은 2027년까지 콘텐츠 매출 200조 원 달성을 목표로 제시하였다.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콘텐츠 산업의 취업유발계수는 10억 원당 약 14명으로, 제조업 평균(8.38명) 및 반도체 산업(2.1명)의 약 7배에 달하는 높은 일자리 창출 효과를 지닌다.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문화콘텐츠 산업의 '자기산업 재투입계수'는 자동차 산업처럼 한 번 만들어진 콘텐츠가 다른 콘텐츠 제작에 부품처럼 재활용·재투입되는 비율이 높아 전 산업 중 상위권(약 6위 수준)에 위치한다.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정부의 집중 육성 3대 핵심 장르는 '농업, 수산업, 광업'과 연계된 1차 산업 콘텐츠이다.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3대 핵심 장르는 K-pop, 게임, 영상(웹툰/방송/영화)입니다.</w:t>
              <w:br/>
            </w:r>
            <w:r>
              <w:rPr>
                <w:rFonts w:ascii="맑은 고딕" w:hAnsi="맑은 고딕"/>
                <w:b/>
                <w:color w:val="1E293B"/>
                <w:sz w:val="18"/>
              </w:rPr>
              <w:t xml:space="preserve">【상세 해설】 </w:t>
            </w:r>
            <w:r>
              <w:rPr>
                <w:rFonts w:ascii="맑은 고딕" w:hAnsi="맑은 고딕"/>
                <w:color w:val="475569"/>
                <w:sz w:val="18"/>
              </w:rPr>
              <w:t>정부 제3차 기본계획의 3대 핵심 집중 육성 장르는 K-pop(음악), 게임, 영상(웹툰, 방송, 영화)이며, 기반 기술은 초실감 영상(가상 제작 VP 등)입니다.</w:t>
            </w:r>
          </w:p>
        </w:tc>
      </w:tr>
    </w:tbl>
    <w:p>
      <w:pPr>
        <w:spacing w:before="280" w:after="120" w:line="300" w:lineRule="auto"/>
      </w:pPr>
      <w:r>
        <w:rPr>
          <w:rFonts w:ascii="맑은 고딕" w:hAnsi="맑은 고딕"/>
          <w:b/>
          <w:color w:val="1E3A8A"/>
          <w:sz w:val="22"/>
        </w:rPr>
        <w:t xml:space="preserve">[문항 18] </w:t>
      </w:r>
      <w:r>
        <w:rPr>
          <w:rFonts w:ascii="맑은 고딕" w:hAnsi="맑은 고딕"/>
          <w:b/>
          <w:color w:val="0F172A"/>
          <w:sz w:val="21"/>
        </w:rPr>
        <w:t>[1과목] 콘텐츠 IP의 3대 확장 유형인 OSMU, 크로스 미디어(Cross Media), 트랜스 미디어(Trans Media)에 대한 설명으로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OSMU: 복수의 미디어가 유기적으로 결합되어야만 비로소 전체 스토리가 완성되는 파편화된 구조를 의미한다.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Cross Media: 단 하나의 성공한 오리지널 원작을 다른 매체로 단순 이식하여 마케팅적 시너지를 내는 단선적 방식이다.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Trans Media: 하나의 거대한 공유 세계관을 바탕으로 각 미디어 플랫폼마다 고유하고 독립적인 서브플롯(Sub-plot)을 전개하며, 소비자가 미디어를 넘나들며 복습과 세계관 확장을 경험하게 하는 다차원적 전략이다.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세 방식 모두 미디어 간의 구분이 전혀 없으며 스토리텔링과 무관하게 캐릭터 상품 판매만을 목적으로 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OSMU = 단일 원작 순차 이식(도약), Cross Media = 매체 결합(결합), Trans Media = 공유 세계관과 독립 서브플롯(전이)</w:t>
              <w:br/>
            </w:r>
            <w:r>
              <w:rPr>
                <w:rFonts w:ascii="맑은 고딕" w:hAnsi="맑은 고딕"/>
                <w:b/>
                <w:color w:val="1E293B"/>
                <w:sz w:val="18"/>
              </w:rPr>
              <w:t xml:space="preserve">【상세 해설】 </w:t>
            </w:r>
            <w:r>
              <w:rPr>
                <w:rFonts w:ascii="맑은 고딕" w:hAnsi="맑은 고딕"/>
                <w:color w:val="475569"/>
                <w:sz w:val="18"/>
              </w:rPr>
              <w:t>트랜스 미디어는 하나의 거대한 공유 세계관 속에서 각 매체가 독자 완결성을 가진 서브플롯을 풀어내며 거대한 통합 세계로 수렴하는 방식(MCU 사례)입니다.</w:t>
            </w:r>
          </w:p>
        </w:tc>
      </w:tr>
    </w:tbl>
    <w:p>
      <w:pPr>
        <w:spacing w:before="280" w:after="120" w:line="300" w:lineRule="auto"/>
      </w:pPr>
      <w:r>
        <w:rPr>
          <w:rFonts w:ascii="맑은 고딕" w:hAnsi="맑은 고딕"/>
          <w:b/>
          <w:color w:val="1E3A8A"/>
          <w:sz w:val="22"/>
        </w:rPr>
        <w:t xml:space="preserve">[문항 19] </w:t>
      </w:r>
      <w:r>
        <w:rPr>
          <w:rFonts w:ascii="맑은 고딕" w:hAnsi="맑은 고딕"/>
          <w:b/>
          <w:color w:val="0F172A"/>
          <w:sz w:val="21"/>
        </w:rPr>
        <w:t>[1과목] 백상훈 대표가 마블 시네마틱 유니버스(MCU)를 예로 들며 설명한 '트랜스 미디어(Trans Media)'의 산업적 효과로 가장 적절한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개봉한 영화를 극장에서만 관람하게 강제함으로써 극장 티켓 가격을 인상시키는 효과</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소비자가 어벤져스를 감상한 뒤 토르, 아이언맨의 개별 영화나 OTT 드라마를 다시 찾아보게 만드는 '복습 효과(역주행)'를 창출하여, 콘텐츠의 '소멸성' 한계를 구조적으로 극복하는 효과</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출판 만화책의 인쇄 부수를 줄여 종이 생산 원가를 절감하는 친환경 효과</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모든 히어로 캐릭터의 저작권을 외주 제작사에 영구 양도하여 리스크를 회피하는 효과</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(1:14:07): '마블은 어벤져스를 보기 위해 과거 영화를 복습하게 만듦으로써 소멸성 한계를 완벽히 지워버렸습니다.'</w:t>
              <w:br/>
            </w:r>
            <w:r>
              <w:rPr>
                <w:rFonts w:ascii="맑은 고딕" w:hAnsi="맑은 고딕"/>
                <w:b/>
                <w:color w:val="1E293B"/>
                <w:sz w:val="18"/>
              </w:rPr>
              <w:t xml:space="preserve">【상세 해설】 </w:t>
            </w:r>
            <w:r>
              <w:rPr>
                <w:rFonts w:ascii="맑은 고딕" w:hAnsi="맑은 고딕"/>
                <w:color w:val="475569"/>
                <w:sz w:val="18"/>
              </w:rPr>
              <w:t>트랜스미디어 세계관은 신작 개봉 시 과거 작품을 다시 찾아보게 만드는 역주행·복습 효과를 유발하여 콘텐츠가 1회성으로 사라지는 소멸성을 원천적으로 극복합니다.</w:t>
            </w:r>
          </w:p>
        </w:tc>
      </w:tr>
    </w:tbl>
    <w:p>
      <w:pPr>
        <w:spacing w:before="280" w:after="120" w:line="300" w:lineRule="auto"/>
      </w:pPr>
      <w:r>
        <w:rPr>
          <w:rFonts w:ascii="맑은 고딕" w:hAnsi="맑은 고딕"/>
          <w:b/>
          <w:color w:val="1E3A8A"/>
          <w:sz w:val="22"/>
        </w:rPr>
        <w:t xml:space="preserve">[문항 20] </w:t>
      </w:r>
      <w:r>
        <w:rPr>
          <w:rFonts w:ascii="맑은 고딕" w:hAnsi="맑은 고딕"/>
          <w:b/>
          <w:color w:val="0F172A"/>
          <w:sz w:val="21"/>
        </w:rPr>
        <w:t>[1과목] 2023년 제정된 『미술진흥법』에 도입되어 창작자의 오리지널 IP 권리를 획기적으로 보호하는 제도로 강사가 소개한 '미술품 재판매 보상 청구권(추급권, Droit de Suite)'의 핵심 내용으로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미술품을 최초 구매한 컬렉터가 단순 변심으로 환불을 요구할 경우 100% 전액 환불을 보장하는 소비자 보호 규정이다.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작가가 최초에 갤러리에 저렴하게 작품을 판매했더라도, 이후 해당 작품이 경매나 유통 시장에서 전매(재판매)되어 가격이 상승할 때마다 매매 대금의 일정 비율을 원작자(또는 유족)에게 보상금으로 지급하도록 보장하는 권리이다.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미술품을 거래할 때 반드시 국가 공인 감정원의 진품 인증서를 첨부하도록 강제하는 제도이다.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미술관이 소장한 작품을 대중에게 무료로 공개하도록 강제하는 공공 서비스 헌장이다.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(1:09:45): '작품이 팔릴 때마다 창작자의 몫을 보장해 주는 법이 미술품 재판매 보상 청구권(추급권)입니다.'</w:t>
              <w:br/>
            </w:r>
            <w:r>
              <w:rPr>
                <w:rFonts w:ascii="맑은 고딕" w:hAnsi="맑은 고딕"/>
                <w:b/>
                <w:color w:val="1E293B"/>
                <w:sz w:val="18"/>
              </w:rPr>
              <w:t xml:space="preserve">【상세 해설】 </w:t>
            </w:r>
            <w:r>
              <w:rPr>
                <w:rFonts w:ascii="맑은 고딕" w:hAnsi="맑은 고딕"/>
                <w:color w:val="475569"/>
                <w:sz w:val="18"/>
              </w:rPr>
              <w:t>작품이 2차 유통 시장에서 재판매될 때마다 양도 차익의 일정 비율을 원작자에게 지급하도록 법제화하여 창작자의 지속적인 IP 권익을 보장하는 제도입니다.</w:t>
            </w:r>
          </w:p>
        </w:tc>
      </w:tr>
    </w:tbl>
    <w:p>
      <w:pPr>
        <w:spacing w:before="280" w:after="120" w:line="300" w:lineRule="auto"/>
      </w:pPr>
      <w:r>
        <w:rPr>
          <w:rFonts w:ascii="맑은 고딕" w:hAnsi="맑은 고딕"/>
          <w:b/>
          <w:color w:val="1E3A8A"/>
          <w:sz w:val="22"/>
        </w:rPr>
        <w:t xml:space="preserve">[문항 21] </w:t>
      </w:r>
      <w:r>
        <w:rPr>
          <w:rFonts w:ascii="맑은 고딕" w:hAnsi="맑은 고딕"/>
          <w:b/>
          <w:color w:val="0F172A"/>
          <w:sz w:val="21"/>
        </w:rPr>
        <w:t>[2과목] 알렉산더 오스터왈더의 '비즈니스 모델 캔버스(BMC)'와 애시 모리아의 '린 캔버스(Lean Canvas)'의 특성을 비교한 설명으로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BMC는 오직 자원이 부족한 극초기 스타트업에만 적용 가능한 모델이다.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린 캔버스는 초기 스타트업뿐만 아니라 다국적 대기업 및 성숙기 기업의 신규 사업 부서에도 보편적으로 적용하기 위해 고안되었다.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BMC는 사업의 실행 인프라(핵심 파트너, 핵심 활동, 핵심 자원)와 예상 수익 구조를 체계화하는 데 중점을 둔 반면, 린 캔버스는 극심한 불확실성 속에서 고객의 미해결 '문제(Problem)'와 '해결책(Solution)' 검증에 초점을 맞춘다.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린 캔버스는 BMC와 비교하여 고객 세그먼트와 가치 제안 블록을 완전히 삭제하였다.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강사 발언 (18:11): 'BMC는 창업기업과 기존기업 모두 가능하지만, 린 캔버스는 오직 초기 창업기업 전용입니다.'</w:t>
              <w:br/>
            </w:r>
            <w:r>
              <w:rPr>
                <w:rFonts w:ascii="맑은 고딕" w:hAnsi="맑은 고딕"/>
                <w:b/>
                <w:color w:val="1E293B"/>
                <w:sz w:val="18"/>
              </w:rPr>
              <w:t xml:space="preserve">【상세 해설】 </w:t>
            </w:r>
            <w:r>
              <w:rPr>
                <w:rFonts w:ascii="맑은 고딕" w:hAnsi="맑은 고딕"/>
                <w:color w:val="475569"/>
                <w:sz w:val="18"/>
              </w:rPr>
              <w:t>BMC는 실행 인프라와 재무 구조 중심의 범용 모델인 반면, 린 캔버스는 초기 스타트업 전용으로 고객의 문제(Problem)와 해결책(Solution) 가설 검증에 집중합니다.</w:t>
            </w:r>
          </w:p>
        </w:tc>
      </w:tr>
    </w:tbl>
    <w:p>
      <w:pPr>
        <w:spacing w:before="280" w:after="120" w:line="300" w:lineRule="auto"/>
      </w:pPr>
      <w:r>
        <w:rPr>
          <w:rFonts w:ascii="맑은 고딕" w:hAnsi="맑은 고딕"/>
          <w:b/>
          <w:color w:val="1E3A8A"/>
          <w:sz w:val="22"/>
        </w:rPr>
        <w:t xml:space="preserve">[문항 22] </w:t>
      </w:r>
      <w:r>
        <w:rPr>
          <w:rFonts w:ascii="맑은 고딕" w:hAnsi="맑은 고딕"/>
          <w:b/>
          <w:color w:val="0F172A"/>
          <w:sz w:val="21"/>
        </w:rPr>
        <w:t>[2과목] 애시 모리아의 '린 캔버스(Lean Canvas)'는 초기 스타트업의 특성을 반영하여 기존 BMC의 4개 블록을 새로운 블록으로 대체하였다. 기존 BMC 블록과 이를 대체한 린 캔버스 블록의 매칭이 올바르게 짝지어진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핵심 파트너(Key Partners) → 솔루션(Solution)</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핵심 활동(Key Activities) → 문제(Problem)</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핵심 자원(Key Resources) → 핵심 지표(Key Metrics)</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고객 관계(Customer Relationships) → 유통 채널(Channels)</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파트너→문제, 활동→해결책, 자원→핵심지표, 고객관계→압도적경쟁우위</w:t>
              <w:br/>
            </w:r>
            <w:r>
              <w:rPr>
                <w:rFonts w:ascii="맑은 고딕" w:hAnsi="맑은 고딕"/>
                <w:b/>
                <w:color w:val="1E293B"/>
                <w:sz w:val="18"/>
              </w:rPr>
              <w:t xml:space="preserve">【상세 해설】 </w:t>
            </w:r>
            <w:r>
              <w:rPr>
                <w:rFonts w:ascii="맑은 고딕" w:hAnsi="맑은 고딕"/>
                <w:color w:val="475569"/>
                <w:sz w:val="18"/>
              </w:rPr>
              <w:t>핵심 자원(Key Resources)은 '핵심 지표(Key Metrics)'로 대체되었습니다. (파트너→문제, 활동→솔루션, 고객관계→압도적경쟁우위)</w:t>
            </w:r>
          </w:p>
        </w:tc>
      </w:tr>
    </w:tbl>
    <w:p>
      <w:pPr>
        <w:spacing w:before="280" w:after="120" w:line="300" w:lineRule="auto"/>
      </w:pPr>
      <w:r>
        <w:rPr>
          <w:rFonts w:ascii="맑은 고딕" w:hAnsi="맑은 고딕"/>
          <w:b/>
          <w:color w:val="1E3A8A"/>
          <w:sz w:val="22"/>
        </w:rPr>
        <w:t xml:space="preserve">[문항 23] </w:t>
      </w:r>
      <w:r>
        <w:rPr>
          <w:rFonts w:ascii="맑은 고딕" w:hAnsi="맑은 고딕"/>
          <w:b/>
          <w:color w:val="0F172A"/>
          <w:sz w:val="21"/>
        </w:rPr>
        <w:t>[2과목] 에릭 리스(Eric Ries)의 린 스타트업(Lean Startup) 방법론에서 제시하는 '만들기-측정-학습(Build-Measure-Learn)' 피드백 루프의 핵심 운영 원리로 가장 적절하지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완벽한 최종 완제품을 기획하여 시장에 출시하기보다는 빠르게 프로토타입(시제품)을 제작하여 고객 접촉을 시도한다.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고객의 실제 행동 데이터를 정량적·정성적으로 측정하여 가설의 유효성을 검증한다.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수집된 측정 데이터의 학습 결과를 바탕으로 사업 방향을 수정(Pivot)하거나 기존 방향을 유지(Persevere)하는 의사결정을 내린다.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창업자의 직관과 확신이 가장 중요하므로, 고객의 부정적인 피드백 데이터는 초기 가설 검증 과정에서 철저히 배제한다.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린 스타트업은 창업자의 독단적 아집을 버리고 고객 데이터에 기반하여 학습하는 방법론입니다.</w:t>
              <w:br/>
            </w:r>
            <w:r>
              <w:rPr>
                <w:rFonts w:ascii="맑은 고딕" w:hAnsi="맑은 고딕"/>
                <w:b/>
                <w:color w:val="1E293B"/>
                <w:sz w:val="18"/>
              </w:rPr>
              <w:t xml:space="preserve">【상세 해설】 </w:t>
            </w:r>
            <w:r>
              <w:rPr>
                <w:rFonts w:ascii="맑은 고딕" w:hAnsi="맑은 고딕"/>
                <w:color w:val="475569"/>
                <w:sz w:val="18"/>
              </w:rPr>
              <w:t>린 스타트업의 핵심은 창업자의 주관적 아집을 버리고, 고객의 실제 피드백과 행동 데이터를 측정하여 빠르게 가설을 수정(피벗)하는 것입니다.</w:t>
            </w:r>
          </w:p>
        </w:tc>
      </w:tr>
    </w:tbl>
    <w:p>
      <w:pPr>
        <w:spacing w:before="280" w:after="120" w:line="300" w:lineRule="auto"/>
      </w:pPr>
      <w:r>
        <w:rPr>
          <w:rFonts w:ascii="맑은 고딕" w:hAnsi="맑은 고딕"/>
          <w:b/>
          <w:color w:val="1E3A8A"/>
          <w:sz w:val="22"/>
        </w:rPr>
        <w:t xml:space="preserve">[문항 24] </w:t>
      </w:r>
      <w:r>
        <w:rPr>
          <w:rFonts w:ascii="맑은 고딕" w:hAnsi="맑은 고딕"/>
          <w:b/>
          <w:color w:val="0F172A"/>
          <w:sz w:val="21"/>
        </w:rPr>
        <w:t>[2과목] 이일한 교수가 제시한 '인디 공연 플랫폼'의 린 캔버스 작성 사례에서, '문제(Problem)' 인식에 따른 '독특한 가치 제안(Unique Value Proposition)'으로 가장 적절한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인디 뮤지션의 공연 기회 부족, 공연장의 유휴 공간 발생, 팬들의 정보 부족 문제를 해결하기 위해 '누구나 쉽게 만들고 즐기는 라이브 공연 원스톱 매칭 및 예매 서비스'를 제공한다.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티켓 판매 수익을 극대화하기 위해 대형 종합 엔터테인먼트 기획사를 독점 인수한다.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방송사 오디션 프로그램과 연계하여 1위 입상자에게만 단독 콘서트 기회를 제공한다.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오프라인 티켓 부스를 전국 주요 지하철역에 직접 설치하여 판매망을 구축한다.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①번</w:t>
              <w:br/>
            </w:r>
            <w:r>
              <w:rPr>
                <w:rFonts w:ascii="맑은 고딕" w:hAnsi="맑은 고딕"/>
                <w:b/>
                <w:color w:val="D97706"/>
                <w:sz w:val="18"/>
              </w:rPr>
              <w:t xml:space="preserve">【강사 출제 힌트】 </w:t>
            </w:r>
            <w:r>
              <w:rPr>
                <w:rFonts w:ascii="맑은 고딕" w:hAnsi="맑은 고딕"/>
                <w:color w:val="92400E"/>
                <w:sz w:val="18"/>
              </w:rPr>
              <w:t>강의 17:25 참조: 공연 기획, 대관 예약, 티켓 예매를 한 번에 해결하는 원스톱 라이브 공연 플랫폼</w:t>
              <w:br/>
            </w:r>
            <w:r>
              <w:rPr>
                <w:rFonts w:ascii="맑은 고딕" w:hAnsi="맑은 고딕"/>
                <w:b/>
                <w:color w:val="1E293B"/>
                <w:sz w:val="18"/>
              </w:rPr>
              <w:t xml:space="preserve">【상세 해설】 </w:t>
            </w:r>
            <w:r>
              <w:rPr>
                <w:rFonts w:ascii="맑은 고딕" w:hAnsi="맑은 고딕"/>
                <w:color w:val="475569"/>
                <w:sz w:val="18"/>
              </w:rPr>
              <w:t>인디 뮤지션의 무대 부족과 소규모 공연장의 유휴 공간이라는 문제를 해결하기 위해 제시된 UVP는 '누구나 쉽게 만드는 라이브 공연 원스톱 매칭 플랫폼'이었습니다.</w:t>
            </w:r>
          </w:p>
        </w:tc>
      </w:tr>
    </w:tbl>
    <w:p>
      <w:pPr>
        <w:spacing w:before="280" w:after="120" w:line="300" w:lineRule="auto"/>
      </w:pPr>
      <w:r>
        <w:rPr>
          <w:rFonts w:ascii="맑은 고딕" w:hAnsi="맑은 고딕"/>
          <w:b/>
          <w:color w:val="1E3A8A"/>
          <w:sz w:val="22"/>
        </w:rPr>
        <w:t xml:space="preserve">[문항 25] </w:t>
      </w:r>
      <w:r>
        <w:rPr>
          <w:rFonts w:ascii="맑은 고딕" w:hAnsi="맑은 고딕"/>
          <w:b/>
          <w:color w:val="0F172A"/>
          <w:sz w:val="21"/>
        </w:rPr>
        <w:t>[2과목] 김위찬·르네 마보안 교수의 블루오션 전략 도구인 'ERRC 프레임워크'를 전통 공예품 스타트업에 적용한 사례이다. ERRC의 4대 요소와 구체적 실행 조치의 연결이 올바르지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제거 (Eliminate): 저가 출혈 경쟁을 유발하고 브랜드 가치를 훼손하는 '저가 대량생산 기념품 라인'을 과감히 폐지한다.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축소 (Reduce): 공정이 지나치게 복잡하여 납기를 지연시키는 '복잡한 전통 문양'을 현대적으로 단순화하고 유통 단계를 축소한다.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강화 (Raise): 천연 옻칠, 나전칠기 자개 등 최고급 친환경 전통 소재를 채택하고 장인의 제작 스토리텔링과 품질을 업계 표준 이상으로 높인다.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창출 (Create): 전통 방식 그대로의 투박한 종이 신문 광고와 관공서 판촉물 납품 계약을 대폭 늘린다.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강의 33:34 참조: 창출(Create)은 기존 업계에 없던 새로운 고객 가치(계절 한정판, 예약 선주문 등)를 만드는 것입니다.</w:t>
              <w:br/>
            </w:r>
            <w:r>
              <w:rPr>
                <w:rFonts w:ascii="맑은 고딕" w:hAnsi="맑은 고딕"/>
                <w:b/>
                <w:color w:val="1E293B"/>
                <w:sz w:val="18"/>
              </w:rPr>
              <w:t xml:space="preserve">【상세 해설】 </w:t>
            </w:r>
            <w:r>
              <w:rPr>
                <w:rFonts w:ascii="맑은 고딕" w:hAnsi="맑은 고딕"/>
                <w:color w:val="475569"/>
                <w:sz w:val="18"/>
              </w:rPr>
              <w:t>창출(Create)은 기존 업계에 없던 새로운 가치 요소(계절 한정판 컬렉션, 예약 선주문 패키징, 스토리텔링 보증서 등)를 만들어내는 조치입니다.</w:t>
            </w:r>
          </w:p>
        </w:tc>
      </w:tr>
    </w:tbl>
    <w:p>
      <w:pPr>
        <w:spacing w:before="280" w:after="120" w:line="300" w:lineRule="auto"/>
      </w:pPr>
      <w:r>
        <w:rPr>
          <w:rFonts w:ascii="맑은 고딕" w:hAnsi="맑은 고딕"/>
          <w:b/>
          <w:color w:val="1E3A8A"/>
          <w:sz w:val="22"/>
        </w:rPr>
        <w:t xml:space="preserve">[문항 26] </w:t>
      </w:r>
      <w:r>
        <w:rPr>
          <w:rFonts w:ascii="맑은 고딕" w:hAnsi="맑은 고딕"/>
          <w:b/>
          <w:color w:val="0F172A"/>
          <w:sz w:val="21"/>
        </w:rPr>
        <w:t>[2과목] ERRC 프레임워크가 추구하는 궁극적인 지향점인 '가치 혁신(Value Innovation)'에 대한 설명으로 가장 적절한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제품의 품질을 희생시키는 대신 무조건적인 원가 절감만을 달성하여 가격 경쟁력을 확보하는 전략이다.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원가 상승을 감수하더라도 고객이 요구하는 모든 프리미엄 기능을 무제한으로 추가하는 고비용 차별화 전략이다.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구매자에게 제공하는 가치를 획기적으로 높이는(Raise, Create) 동시에, 가치 없는 요소를 없애거나 줄여(Eliminate, Reduce) 비용 절감과 차별화를 동시에 달성하는 전략이다.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기존 경쟁사들이 점유하고 있는 붉은 바다(레드오션)에서 출혈 가격 경쟁을 통해 경쟁사를 퇴출시키는 전략이다.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가치 혁신 = 비용 절감(E, R) + 차별화(R, C)의 동시 달성</w:t>
              <w:br/>
            </w:r>
            <w:r>
              <w:rPr>
                <w:rFonts w:ascii="맑은 고딕" w:hAnsi="맑은 고딕"/>
                <w:b/>
                <w:color w:val="1E293B"/>
                <w:sz w:val="18"/>
              </w:rPr>
              <w:t xml:space="preserve">【상세 해설】 </w:t>
            </w:r>
            <w:r>
              <w:rPr>
                <w:rFonts w:ascii="맑은 고딕" w:hAnsi="맑은 고딕"/>
                <w:color w:val="475569"/>
                <w:sz w:val="18"/>
              </w:rPr>
              <w:t>가치 혁신은 기존 경영학의 통념(원가 절감 vs 차별화 상충)을 깨고, 불필요한 요소를 없애/줄여 비용을 낮추는 동시에 새로운 가치를 높여/창출하여 두 마리 토끼를 잡는 전략입니다.</w:t>
            </w:r>
          </w:p>
        </w:tc>
      </w:tr>
    </w:tbl>
    <w:p>
      <w:pPr>
        <w:spacing w:before="280" w:after="120" w:line="300" w:lineRule="auto"/>
      </w:pPr>
      <w:r>
        <w:rPr>
          <w:rFonts w:ascii="맑은 고딕" w:hAnsi="맑은 고딕"/>
          <w:b/>
          <w:color w:val="1E3A8A"/>
          <w:sz w:val="22"/>
        </w:rPr>
        <w:t xml:space="preserve">[문항 27] </w:t>
      </w:r>
      <w:r>
        <w:rPr>
          <w:rFonts w:ascii="맑은 고딕" w:hAnsi="맑은 고딕"/>
          <w:b/>
          <w:color w:val="0F172A"/>
          <w:sz w:val="21"/>
        </w:rPr>
        <w:t>[2과목] 다음 중 문화콘텐츠 스타트업이 ERRC 전략을 수립할 때 흔히 범하기 쉬운 오류로 가장 적절한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업계 관행이라는 이유로 고객에게 불필요한 비용을 전가하는 요소를 과감히 '제거(E)'하지 못하고 유지하는 것</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핵심 타깃 고객이 가장 중요하게 여기는 킬러 기능을 '강화(R)'하는 것</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고객의 제작 대기 시간과 불필요한 중간 수수료를 '축소(R)'하는 것</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기존 산업군에 존재하지 않았던 구독형 멤버십 혜택을 새롭게 '창출(C)'하는 것</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①번</w:t>
              <w:br/>
            </w:r>
            <w:r>
              <w:rPr>
                <w:rFonts w:ascii="맑은 고딕" w:hAnsi="맑은 고딕"/>
                <w:b/>
                <w:color w:val="D97706"/>
                <w:sz w:val="18"/>
              </w:rPr>
              <w:t xml:space="preserve">【강사 출제 힌트】 </w:t>
            </w:r>
            <w:r>
              <w:rPr>
                <w:rFonts w:ascii="맑은 고딕" w:hAnsi="맑은 고딕"/>
                <w:color w:val="92400E"/>
                <w:sz w:val="18"/>
              </w:rPr>
              <w:t>과감하게 불필요한 기존 관행을 제거하거나 축소하지 못하는 것이 가장 큰 실패 원인입니다.</w:t>
              <w:br/>
            </w:r>
            <w:r>
              <w:rPr>
                <w:rFonts w:ascii="맑은 고딕" w:hAnsi="맑은 고딕"/>
                <w:b/>
                <w:color w:val="1E293B"/>
                <w:sz w:val="18"/>
              </w:rPr>
              <w:t xml:space="preserve">【상세 해설】 </w:t>
            </w:r>
            <w:r>
              <w:rPr>
                <w:rFonts w:ascii="맑은 고딕" w:hAnsi="맑은 고딕"/>
                <w:color w:val="475569"/>
                <w:sz w:val="18"/>
              </w:rPr>
              <w:t>기존 업계 관행이나 낡은 기능에 집착하여 과감히 제거(Eliminate)하거나 축소(Reduce)하지 못하면 원가 구조를 혁신할 수 없습니다.</w:t>
            </w:r>
          </w:p>
        </w:tc>
      </w:tr>
    </w:tbl>
    <w:p>
      <w:pPr>
        <w:spacing w:before="280" w:after="120" w:line="300" w:lineRule="auto"/>
      </w:pPr>
      <w:r>
        <w:rPr>
          <w:rFonts w:ascii="맑은 고딕" w:hAnsi="맑은 고딕"/>
          <w:b/>
          <w:color w:val="1E3A8A"/>
          <w:sz w:val="22"/>
        </w:rPr>
        <w:t xml:space="preserve">[문항 28] </w:t>
      </w:r>
      <w:r>
        <w:rPr>
          <w:rFonts w:ascii="맑은 고딕" w:hAnsi="맑은 고딕"/>
          <w:b/>
          <w:color w:val="0F172A"/>
          <w:sz w:val="21"/>
        </w:rPr>
        <w:t>[2과목] 린 스타트업에서 제품이 시장의 강력한 수요를 충족하고 있는지를 판정하는 'PMF(Product-Market Fit, 제품-시장 적합성)'에 관한 설명이다. 숀 엘리스(Sean Ellis)가 제시한 PMF 검증 기준과 수치로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전체 가입자 중 유료 결제 전환율이 10%를 초과할 때</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고객에게 '만약 이 제품/서비스를 더 이상 사용할 수 없게 된다면 어떻게 느끼시겠습니까?'라고 질문했을 때, '매우 실망할 것이다(Very disappointed)'라고 응답한 비율이 40% 이상일 때</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고객 만족도 조사에서 '보통이다'라고 응답한 비율이 50% 이상일 때</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소셜 미디어(SNS)에서 브랜드 언급량이 전월 대비 20% 증가했을 때</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(50:09, 1:34:44): '매우 실망한다 비율 40% 기준 수치를 꼭 기억해 두셔야 합니다.'</w:t>
              <w:br/>
            </w:r>
            <w:r>
              <w:rPr>
                <w:rFonts w:ascii="맑은 고딕" w:hAnsi="맑은 고딕"/>
                <w:b/>
                <w:color w:val="1E293B"/>
                <w:sz w:val="18"/>
              </w:rPr>
              <w:t xml:space="preserve">【상세 해설】 </w:t>
            </w:r>
            <w:r>
              <w:rPr>
                <w:rFonts w:ascii="맑은 고딕" w:hAnsi="맑은 고딕"/>
                <w:color w:val="475569"/>
                <w:sz w:val="18"/>
              </w:rPr>
              <w:t>숀 엘리스의 40% 룰에 따라 '더 이상 사용할 수 없다면 매우 실망할 것이다'라고 응답한 비율이 40% 이상이면 PMF를 달성한 것으로 판정합니다.</w:t>
            </w:r>
          </w:p>
        </w:tc>
      </w:tr>
    </w:tbl>
    <w:p>
      <w:pPr>
        <w:spacing w:before="280" w:after="120" w:line="300" w:lineRule="auto"/>
      </w:pPr>
      <w:r>
        <w:rPr>
          <w:rFonts w:ascii="맑은 고딕" w:hAnsi="맑은 고딕"/>
          <w:b/>
          <w:color w:val="1E3A8A"/>
          <w:sz w:val="22"/>
        </w:rPr>
        <w:t xml:space="preserve">[문항 29] </w:t>
      </w:r>
      <w:r>
        <w:rPr>
          <w:rFonts w:ascii="맑은 고딕" w:hAnsi="맑은 고딕"/>
          <w:b/>
          <w:color w:val="0F172A"/>
          <w:sz w:val="21"/>
        </w:rPr>
        <w:t>[2과목] PMF 검증을 수행할 때 문화창업플래너가 초기 스타트업에게 지도해야 할 올바른 분석 관점으로 가장 적절한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제품에 별다른 애착이 없는 단순 체류자를 포함한 전체 이용자 규모(MAU)의 총량만을 기준으로 판단해야 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'매우 실망할 것이다'라고 응답한 40% 이상의 진성 고객 집단을 프로파일링하여 이들을 핵심 타깃 고객으로 정의하고 제품을 고도화해야 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설문 결과 '매우 실망' 응답률이 10% 미만으로 현저히 낮더라도 추가 실험 없이 즉시 마케팅 예산을 쏟아부어 스케일업을 진행해야 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초기 고객의 불만이나 피드백은 주관적인 의견에 불과하므로 무시해야 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전체 사용자 수가 아니라, 제품 상실 시 큰 불편을 느끼는 진성 핵심 고객 집단에 집중해야 합니다.</w:t>
              <w:br/>
            </w:r>
            <w:r>
              <w:rPr>
                <w:rFonts w:ascii="맑은 고딕" w:hAnsi="맑은 고딕"/>
                <w:b/>
                <w:color w:val="1E293B"/>
                <w:sz w:val="18"/>
              </w:rPr>
              <w:t xml:space="preserve">【상세 해설】 </w:t>
            </w:r>
            <w:r>
              <w:rPr>
                <w:rFonts w:ascii="맑은 고딕" w:hAnsi="맑은 고딕"/>
                <w:color w:val="475569"/>
                <w:sz w:val="18"/>
              </w:rPr>
              <w:t>PMF 검증의 핵심은 단순 전체 규모가 아니라 제품 가치 상실 시 큰 불편을 느끼는 핵심 고객을 발견하여 그들에게 자원을 집중하는 것입니다.</w:t>
            </w:r>
          </w:p>
        </w:tc>
      </w:tr>
    </w:tbl>
    <w:p>
      <w:pPr>
        <w:spacing w:before="280" w:after="120" w:line="300" w:lineRule="auto"/>
      </w:pPr>
      <w:r>
        <w:rPr>
          <w:rFonts w:ascii="맑은 고딕" w:hAnsi="맑은 고딕"/>
          <w:b/>
          <w:color w:val="1E3A8A"/>
          <w:sz w:val="22"/>
        </w:rPr>
        <w:t xml:space="preserve">[문항 30] </w:t>
      </w:r>
      <w:r>
        <w:rPr>
          <w:rFonts w:ascii="맑은 고딕" w:hAnsi="맑은 고딕"/>
          <w:b/>
          <w:color w:val="0F172A"/>
          <w:sz w:val="21"/>
        </w:rPr>
        <w:t>[2과목] 린 스타트업의 '피벗팅(Pivoting)'에 대한 설명으로 가장 적절하지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가설 검증 결과 기존 방향이 시장의 니즈와 불일치할 때, 기존에 획득한 핵심 학습 결과를 유지하면서 사업의 전략 방향이나 비즈니스 모델을 전환하는 것이다.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피벗의 유형에는 고객군 피벗, 문제 피벗, 기능/솔루션 피벗, 채널 피벗, 수익모델 피벗 등이 있다.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한 번 세운 초기 사업 계획서는 투자자와의 약속이므로, 시장의 반응이 냉담하더라도 절대 피벗을 단행해서는 안 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토스(비바리퍼블리카)나 인스타그램, 슬랙 등 유수의 유니콘 기업들도 수차례의 실패와 피벗팅을 거쳐 최종 BM을 확립하였다.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시장의 니즈가 없는데도 초기 계획서만 고집하면 100% 폐업에 이릅니다.</w:t>
              <w:br/>
            </w:r>
            <w:r>
              <w:rPr>
                <w:rFonts w:ascii="맑은 고딕" w:hAnsi="맑은 고딕"/>
                <w:b/>
                <w:color w:val="1E293B"/>
                <w:sz w:val="18"/>
              </w:rPr>
              <w:t xml:space="preserve">【상세 해설】 </w:t>
            </w:r>
            <w:r>
              <w:rPr>
                <w:rFonts w:ascii="맑은 고딕" w:hAnsi="맑은 고딕"/>
                <w:color w:val="475569"/>
                <w:sz w:val="18"/>
              </w:rPr>
              <w:t>가설이 틀렸음에도 불구하고 초기 사업계획서만 고집하며 피벗을 거부하는 것은 스타트업 실패의 가장 대표적인 원인입니다.</w:t>
            </w:r>
          </w:p>
        </w:tc>
      </w:tr>
    </w:tbl>
    <w:p>
      <w:pPr>
        <w:spacing w:before="280" w:after="120" w:line="300" w:lineRule="auto"/>
      </w:pPr>
      <w:r>
        <w:rPr>
          <w:rFonts w:ascii="맑은 고딕" w:hAnsi="맑은 고딕"/>
          <w:b/>
          <w:color w:val="1E3A8A"/>
          <w:sz w:val="22"/>
        </w:rPr>
        <w:t xml:space="preserve">[문항 31] </w:t>
      </w:r>
      <w:r>
        <w:rPr>
          <w:rFonts w:ascii="맑은 고딕" w:hAnsi="맑은 고딕"/>
          <w:b/>
          <w:color w:val="0F172A"/>
          <w:sz w:val="21"/>
        </w:rPr>
        <w:t>[2과목] 코로나19 팬데믹 당시 오프라인 공연 수요가 전면 중단되었던 K-pop 공연 스타트업 '마이뮤직테이스트(MyMusicTaste)'의 피벗팅(Pivoting) 전략에 대한 분석으로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오프라인 공연 제작 사업을 전면 포기하고 요식업 프랜차이즈로 완전히 업종을 변경하였다.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기존에 확보한 글로벌 K-pop 팬덤 네트워크라는 핵심 자산은 유지한 채, 오프라인 현장 공연 채널에서 '글로벌 온라인 라이브 스트리밍 플랫폼 및 실시간 인터랙션(채팅/굿즈)'으로 채널 및 비즈니스 모델을 피벗팅하였다.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팬데믹이 끝날 때까지 3년 동안 어떠한 사업 활동도 하지 않고 정부 지원금에만 의존하였다.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오프라인 콘서트 티켓 가격을 10배로 인상하여 소수의 VIP 관객만을 대상으로 비밀 공연을 강행하였다.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오프라인 현장 공연 → 온라인 라이브 스트리밍 플랫폼으로 채널/BM 피벗팅</w:t>
              <w:br/>
            </w:r>
            <w:r>
              <w:rPr>
                <w:rFonts w:ascii="맑은 고딕" w:hAnsi="맑은 고딕"/>
                <w:b/>
                <w:color w:val="1E293B"/>
                <w:sz w:val="18"/>
              </w:rPr>
              <w:t xml:space="preserve">【상세 해설】 </w:t>
            </w:r>
            <w:r>
              <w:rPr>
                <w:rFonts w:ascii="맑은 고딕" w:hAnsi="맑은 고딕"/>
                <w:color w:val="475569"/>
                <w:sz w:val="18"/>
              </w:rPr>
              <w:t>마이뮤직테이스트는 기존 글로벌 팬덤 네트워크를 유지하면서 오프라인에서 '온라인 라이브 스트리밍 플랫폼'으로 채널 및 BM을 피벗하여 위기를 기회로 전환했습니다.</w:t>
            </w:r>
          </w:p>
        </w:tc>
      </w:tr>
    </w:tbl>
    <w:p>
      <w:pPr>
        <w:spacing w:before="280" w:after="120" w:line="300" w:lineRule="auto"/>
      </w:pPr>
      <w:r>
        <w:rPr>
          <w:rFonts w:ascii="맑은 고딕" w:hAnsi="맑은 고딕"/>
          <w:b/>
          <w:color w:val="1E3A8A"/>
          <w:sz w:val="22"/>
        </w:rPr>
        <w:t xml:space="preserve">[문항 32] </w:t>
      </w:r>
      <w:r>
        <w:rPr>
          <w:rFonts w:ascii="맑은 고딕" w:hAnsi="맑은 고딕"/>
          <w:b/>
          <w:color w:val="0F172A"/>
          <w:sz w:val="21"/>
        </w:rPr>
        <w:t>[2과목] 문화콘텐츠 상품 개발에서 'MVP(Minimum Viable Product, 최소기능제품)'의 개념에 대한 설명 중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최종 완제품의 크기나 부피만을 작게 축소해 놓은 미니어처 제품을 의미한다.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고객의 핵심 가설을 최소한의 시간과 비용으로 검증하기 위해 가장 핵심적인 기능만을 구현한 실험 도구이다.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기획서 상의 100가지 기능을 완성도를 조금씩 낮추어 전부 포함시켜 놓은 저품질 완제품이다.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외관 디자인과 심미성을 완벽하게 구현하기 위해 2년 이상의 개발 기간을 투입한 최종 결과물이다.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(1:21:17): 'MVP는 작은 완제품이 아니라 핵심 가설을 검증하기 위한 최소한의 실험 도구입니다.'</w:t>
              <w:br/>
            </w:r>
            <w:r>
              <w:rPr>
                <w:rFonts w:ascii="맑은 고딕" w:hAnsi="맑은 고딕"/>
                <w:b/>
                <w:color w:val="1E293B"/>
                <w:sz w:val="18"/>
              </w:rPr>
              <w:t xml:space="preserve">【상세 해설】 </w:t>
            </w:r>
            <w:r>
              <w:rPr>
                <w:rFonts w:ascii="맑은 고딕" w:hAnsi="맑은 고딕"/>
                <w:color w:val="475569"/>
                <w:sz w:val="18"/>
              </w:rPr>
              <w:t>MVP는 완제품을 축소한 미니어처가 아니라, 핵심 가설을 빠르고 저렴하게 검증하기 위해 최소한의 기능(2~3개)만을 구현한 실험 도구입니다.</w:t>
            </w:r>
          </w:p>
        </w:tc>
      </w:tr>
    </w:tbl>
    <w:p>
      <w:pPr>
        <w:spacing w:before="280" w:after="120" w:line="300" w:lineRule="auto"/>
      </w:pPr>
      <w:r>
        <w:rPr>
          <w:rFonts w:ascii="맑은 고딕" w:hAnsi="맑은 고딕"/>
          <w:b/>
          <w:color w:val="1E3A8A"/>
          <w:sz w:val="22"/>
        </w:rPr>
        <w:t xml:space="preserve">[문항 33] </w:t>
      </w:r>
      <w:r>
        <w:rPr>
          <w:rFonts w:ascii="맑은 고딕" w:hAnsi="맑은 고딕"/>
          <w:b/>
          <w:color w:val="0F172A"/>
          <w:sz w:val="21"/>
        </w:rPr>
        <w:t>[2과목] MVP(최소기능제품) 개발 시 '포함해야 할 핵심 기능'과 '제외해야 할 기능'을 구분한 것으로 가장 적절한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포함할 기능: 향후 3년 뒤 글로벌 확장을 위한 다국어 자동 번역 엔진</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제외할 기능: 핵심 가설 검증에 직접적으로 필요한 최소 기능</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포함할 기능: 고객의 핵심 구매 행동 및 사용 반응을 측정할 수 있는 핵심 기능</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포함할 기능: 완성도를 높이기 위한 화려한 3D 그래픽 및 커뮤니티 부수 기능</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핵심 가설 검증과 고객 행동 측정에 직접 필요한 기능만 포함하고, 있으면 좋은 부가 기능은 제외합니다.</w:t>
              <w:br/>
            </w:r>
            <w:r>
              <w:rPr>
                <w:rFonts w:ascii="맑은 고딕" w:hAnsi="맑은 고딕"/>
                <w:b/>
                <w:color w:val="1E293B"/>
                <w:sz w:val="18"/>
              </w:rPr>
              <w:t xml:space="preserve">【상세 해설】 </w:t>
            </w:r>
            <w:r>
              <w:rPr>
                <w:rFonts w:ascii="맑은 고딕" w:hAnsi="맑은 고딕"/>
                <w:color w:val="475569"/>
                <w:sz w:val="18"/>
              </w:rPr>
              <w:t>포함할 기능은 '핵심 가설 검증 및 구매 행동 측정 기능'이며, 있으면 좋은 부가기능(Nice-to-have), 향후 확장 기능, 화려한 디자인 완성도는 과감히 제외해야 합니다.</w:t>
            </w:r>
          </w:p>
        </w:tc>
      </w:tr>
    </w:tbl>
    <w:p>
      <w:pPr>
        <w:spacing w:before="280" w:after="120" w:line="300" w:lineRule="auto"/>
      </w:pPr>
      <w:r>
        <w:rPr>
          <w:rFonts w:ascii="맑은 고딕" w:hAnsi="맑은 고딕"/>
          <w:b/>
          <w:color w:val="1E3A8A"/>
          <w:sz w:val="22"/>
        </w:rPr>
        <w:t xml:space="preserve">[문항 34] </w:t>
      </w:r>
      <w:r>
        <w:rPr>
          <w:rFonts w:ascii="맑은 고딕" w:hAnsi="맑은 고딕"/>
          <w:b/>
          <w:color w:val="0F172A"/>
          <w:sz w:val="21"/>
        </w:rPr>
        <w:t>[2과목] MVP를 개발하고 실행하는 4단계 프로세스를 올바른 순서대로 나열한 것은?</w:t>
        <w:br/>
        <w:br/>
        <w:t>(가) 고객 반응 테스트 및 데이터 수집</w:t>
        <w:br/>
        <w:t>(나) 핵심 가설 설정</w:t>
        <w:br/>
        <w:t>(다) 가설 검증에 필요한 최소 기능 선정 및 제작·출시</w:t>
        <w:br/>
        <w:t>(라) 측정된 학습 결과를 바탕으로 개선(피벗 또는 기능 추가)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(나) → (다) → (가) → (라)</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(가) → (나) → (다) → (라)</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(다) → (나) → (라) → (가)</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(나) → (가) → (다) → (라)</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①번</w:t>
              <w:br/>
            </w:r>
            <w:r>
              <w:rPr>
                <w:rFonts w:ascii="맑은 고딕" w:hAnsi="맑은 고딕"/>
                <w:b/>
                <w:color w:val="D97706"/>
                <w:sz w:val="18"/>
              </w:rPr>
              <w:t xml:space="preserve">【강사 출제 힌트】 </w:t>
            </w:r>
            <w:r>
              <w:rPr>
                <w:rFonts w:ascii="맑은 고딕" w:hAnsi="맑은 고딕"/>
                <w:color w:val="92400E"/>
                <w:sz w:val="18"/>
              </w:rPr>
              <w:t>가설 설정 → 최소 기능 선정 및 제작 → 고객 테스트 → 학습 및 개선/피벗</w:t>
              <w:br/>
            </w:r>
            <w:r>
              <w:rPr>
                <w:rFonts w:ascii="맑은 고딕" w:hAnsi="맑은 고딕"/>
                <w:b/>
                <w:color w:val="1E293B"/>
                <w:sz w:val="18"/>
              </w:rPr>
              <w:t xml:space="preserve">【상세 해설】 </w:t>
            </w:r>
            <w:r>
              <w:rPr>
                <w:rFonts w:ascii="맑은 고딕" w:hAnsi="맑은 고딕"/>
                <w:color w:val="475569"/>
                <w:sz w:val="18"/>
              </w:rPr>
              <w:t>핵심 가설 설정(나) → 필요한 최소 기능 선정 및 제작(다) → 고객 테스트 및 측정(가) → 학습 결과 반영 및 개선/피벗(라) 순서로 진행됩니다.</w:t>
            </w:r>
          </w:p>
        </w:tc>
      </w:tr>
    </w:tbl>
    <w:p>
      <w:pPr>
        <w:spacing w:before="280" w:after="120" w:line="300" w:lineRule="auto"/>
      </w:pPr>
      <w:r>
        <w:rPr>
          <w:rFonts w:ascii="맑은 고딕" w:hAnsi="맑은 고딕"/>
          <w:b/>
          <w:color w:val="1E3A8A"/>
          <w:sz w:val="22"/>
        </w:rPr>
        <w:t xml:space="preserve">[문항 35] </w:t>
      </w:r>
      <w:r>
        <w:rPr>
          <w:rFonts w:ascii="맑은 고딕" w:hAnsi="맑은 고딕"/>
          <w:b/>
          <w:color w:val="0F172A"/>
          <w:sz w:val="21"/>
        </w:rPr>
        <w:t>[2과목] 문화콘텐츠 스타트업의 성과 지표 관리에서 '선행 지표(Leading Indicator)'와 '지연 지표(Lagging Indicator)'의 구분이 올바르게 짝지어진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선행 지표: 월간 총매출액 — 지연 지표: 신작 웹툰 티저 영상 조회수</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선행 지표: 신작 웹툰 티저 조회수, 앱 신규 가입 전환율 — 지연 지표: 월간 매출액, 재구매율, LTV(고객생애가치)</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선행 지표: 분기별 순이익 — 지연 지표: 사전예약 등록자 수</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선행 지표: 굿즈 누적 판매량 — 지연 지표: 시사회 입소문 파급력</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선행 지표 = 미래 성과 사전 예측 행동 지표 / 지연 지표 = 과거 활동의 최종 결과 실적</w:t>
              <w:br/>
            </w:r>
            <w:r>
              <w:rPr>
                <w:rFonts w:ascii="맑은 고딕" w:hAnsi="맑은 고딕"/>
                <w:b/>
                <w:color w:val="1E293B"/>
                <w:sz w:val="18"/>
              </w:rPr>
              <w:t xml:space="preserve">【상세 해설】 </w:t>
            </w:r>
            <w:r>
              <w:rPr>
                <w:rFonts w:ascii="맑은 고딕" w:hAnsi="맑은 고딕"/>
                <w:color w:val="475569"/>
                <w:sz w:val="18"/>
              </w:rPr>
              <w:t>선행 지표는 미래 흥행을 예측하는 티저 조회수, 사전예약, 가입 전환율이며, 지연 지표는 과거 활동의 최종 결실인 월 매출, 재구매율, LTV 등입니다.</w:t>
            </w:r>
          </w:p>
        </w:tc>
      </w:tr>
    </w:tbl>
    <w:p>
      <w:pPr>
        <w:spacing w:before="280" w:after="120" w:line="300" w:lineRule="auto"/>
      </w:pPr>
      <w:r>
        <w:rPr>
          <w:rFonts w:ascii="맑은 고딕" w:hAnsi="맑은 고딕"/>
          <w:b/>
          <w:color w:val="1E3A8A"/>
          <w:sz w:val="22"/>
        </w:rPr>
        <w:t xml:space="preserve">[문항 36] </w:t>
      </w:r>
      <w:r>
        <w:rPr>
          <w:rFonts w:ascii="맑은 고딕" w:hAnsi="맑은 고딕"/>
          <w:b/>
          <w:color w:val="0F172A"/>
          <w:sz w:val="21"/>
        </w:rPr>
        <w:t>[2과목] 성과 지표 설계 시 '핵심 KPI'와 '보조 지표(Auxiliary Metric)'의 관계에 대한 설명으로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핵심 KPI와 보조 지표는 완전히 독립적이어서 상호 간에 아무런 영향을 주지 않는다.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보조 지표는 핵심 KPI가 달성되는 원인과 과정을 설명해 주는 세부 행동 지표이며, 보조 지표의 개선이 궁극적으로 핵심 KPI의 상승을 견인한다.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기업 경영에서는 핵심 KPI만 관리하면 충분하며 보조 지표는 측정할 가치가 전혀 없다.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보조 지표는 오직 재무제표의 당기순이익만을 지칭하는 용어이다.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(1:02:20): '보조 지표는 핵심 KPI의 원인과 과정을 설명해 주는 지표입니다.'</w:t>
              <w:br/>
            </w:r>
            <w:r>
              <w:rPr>
                <w:rFonts w:ascii="맑은 고딕" w:hAnsi="맑은 고딕"/>
                <w:b/>
                <w:color w:val="1E293B"/>
                <w:sz w:val="18"/>
              </w:rPr>
              <w:t xml:space="preserve">【상세 해설】 </w:t>
            </w:r>
            <w:r>
              <w:rPr>
                <w:rFonts w:ascii="맑은 고딕" w:hAnsi="맑은 고딕"/>
                <w:color w:val="475569"/>
                <w:sz w:val="18"/>
              </w:rPr>
              <w:t>보조 지표(댓글 수, 체류 시간, 클릭률 등)는 핵심 KPI(구독률, 유료 전환율 등)를 견인하는 과정 및 원인 지표입니다.</w:t>
            </w:r>
          </w:p>
        </w:tc>
      </w:tr>
    </w:tbl>
    <w:p>
      <w:pPr>
        <w:spacing w:before="280" w:after="120" w:line="300" w:lineRule="auto"/>
      </w:pPr>
      <w:r>
        <w:rPr>
          <w:rFonts w:ascii="맑은 고딕" w:hAnsi="맑은 고딕"/>
          <w:b/>
          <w:color w:val="1E3A8A"/>
          <w:sz w:val="22"/>
        </w:rPr>
        <w:t xml:space="preserve">[문항 37] </w:t>
      </w:r>
      <w:r>
        <w:rPr>
          <w:rFonts w:ascii="맑은 고딕" w:hAnsi="맑은 고딕"/>
          <w:b/>
          <w:color w:val="0F172A"/>
          <w:sz w:val="21"/>
        </w:rPr>
        <w:t>[2과목] 문화콘텐츠 기업의 성과 지표 중 '재무적 KPI'와 '비재무적 KPI'의 분류가 가장 적절한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재무적 KPI: 커뮤니티 팬 활동 지수, IP 확장 프로젝트 수</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비재무적 KPI: 매출액, 영업이익률, 고객획득비용(CAC)</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재무적 KPI: 매출액, 영업이익률, 굿즈 판매 마진율 — 비재무적 KPI: MAU(월간 활성 이용자 수), 잔존율(Retention), 팬 커뮤니티 참여도</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재무적 KPI: 앱 다운로드 수 — 비재무적 KPI: 당기순손익</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재무적 = 회계 수치(매출, 이익, CAC) / 비재무적 = 이용자 활동성, 팬덤 인게이지먼트</w:t>
              <w:br/>
            </w:r>
            <w:r>
              <w:rPr>
                <w:rFonts w:ascii="맑은 고딕" w:hAnsi="맑은 고딕"/>
                <w:b/>
                <w:color w:val="1E293B"/>
                <w:sz w:val="18"/>
              </w:rPr>
              <w:t xml:space="preserve">【상세 해설】 </w:t>
            </w:r>
            <w:r>
              <w:rPr>
                <w:rFonts w:ascii="맑은 고딕" w:hAnsi="맑은 고딕"/>
                <w:color w:val="475569"/>
                <w:sz w:val="18"/>
              </w:rPr>
              <w:t>재무적 KPI는 매출, 이익률, 원가, 마진 등이며, 비재무적 KPI는 MAU, 리텐션, 커뮤니티 활성도 등 정성적·관계적 가치 지표입니다.</w:t>
            </w:r>
          </w:p>
        </w:tc>
      </w:tr>
    </w:tbl>
    <w:p>
      <w:pPr>
        <w:spacing w:before="280" w:after="120" w:line="300" w:lineRule="auto"/>
      </w:pPr>
      <w:r>
        <w:rPr>
          <w:rFonts w:ascii="맑은 고딕" w:hAnsi="맑은 고딕"/>
          <w:b/>
          <w:color w:val="1E3A8A"/>
          <w:sz w:val="22"/>
        </w:rPr>
        <w:t xml:space="preserve">[문항 38] </w:t>
      </w:r>
      <w:r>
        <w:rPr>
          <w:rFonts w:ascii="맑은 고딕" w:hAnsi="맑은 고딕"/>
          <w:b/>
          <w:color w:val="0F172A"/>
          <w:sz w:val="21"/>
        </w:rPr>
        <w:t>[2과목] 시장 규모를 추정하는 TAM - SAM - SOM 프레임워크에 대한 설명으로 가장 적절하지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TAM (Total Addressable Market): 제품이나 서비스가 속한 전체 도메인 시장의 최대 잠재 크기를 의미한다.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SAM (Service Available Market): 우리 비즈니스 모델과 비즈니스 역량으로 현재 도달 가능한 목표/유효 시장 규모이다.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SOM (Serviceable Obtainable Market): 초기 창업팀이 현실적으로 생존을 위해 직접 확보 가능한 초기 진입 거점 시장이다.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초기 스타트업은 사업 계획서 작성 시 SOM을 무시하고 오직 TAM의 10%를 첫해에 즉시 달성하겠다는 목표를 세우는 것이 바람직하다.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초기 스타트업이 첫해에 전체 시장(TAM)의 10%를 점유하겠다는 계획은 허구입니다.</w:t>
              <w:br/>
            </w:r>
            <w:r>
              <w:rPr>
                <w:rFonts w:ascii="맑은 고딕" w:hAnsi="맑은 고딕"/>
                <w:b/>
                <w:color w:val="1E293B"/>
                <w:sz w:val="18"/>
              </w:rPr>
              <w:t xml:space="preserve">【상세 해설】 </w:t>
            </w:r>
            <w:r>
              <w:rPr>
                <w:rFonts w:ascii="맑은 고딕" w:hAnsi="맑은 고딕"/>
                <w:color w:val="475569"/>
                <w:sz w:val="18"/>
              </w:rPr>
              <w:t>초기 스타트업은 생존 가능한 거점 시장인 SOM을 정밀하게 타깃팅하여 교두보를 마련한 뒤 점진적으로 SAM, TAM으로 스케일업해야 합니다.</w:t>
            </w:r>
          </w:p>
        </w:tc>
      </w:tr>
    </w:tbl>
    <w:p>
      <w:pPr>
        <w:spacing w:before="280" w:after="120" w:line="300" w:lineRule="auto"/>
      </w:pPr>
      <w:r>
        <w:rPr>
          <w:rFonts w:ascii="맑은 고딕" w:hAnsi="맑은 고딕"/>
          <w:b/>
          <w:color w:val="1E3A8A"/>
          <w:sz w:val="22"/>
        </w:rPr>
        <w:t xml:space="preserve">[문항 39] </w:t>
      </w:r>
      <w:r>
        <w:rPr>
          <w:rFonts w:ascii="맑은 고딕" w:hAnsi="맑은 고딕"/>
          <w:b/>
          <w:color w:val="0F172A"/>
          <w:sz w:val="21"/>
        </w:rPr>
        <w:t>[2과목] 이일한 교수가 강조한 K-콘텐츠의 '글로벌 로컬라이제이션(Localization)' 3대 구성요소와 스페인 드라마 〈종이의 집〉 한국 리메이크 판본의 실패 원인 분석으로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로컬라이제이션은 오직 인공지능 번역기를 통한 대사 번역(Translation)만으로 완성된다.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로컬라이제이션은 '언어 번역(Translation) + 문화적 수용(Cultural Adaptation) + 시장 적합도(Market Adaptation)'의 3단계로 이루어지며, 〈종이의 집〉 한국 리메이크는 스페인 원작 특유의 정서와 감성을 한국적 맥락에 자연스럽게 녹여내지 못해 실패하였다.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〈종이의 집〉 한국 리메이크는 원작의 모든 설정을 100% 동일하게 복제했기 때문에 역사적인 대성공을 거두었다.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글로벌 진출 시 현지 문화 감수성이나 금기 사항은 고려할 필요가 없다.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단순 언어 번역을 넘어 현지 문화 맥락 조정(Cultural Adaptation)이 필수적입니다.</w:t>
              <w:br/>
            </w:r>
            <w:r>
              <w:rPr>
                <w:rFonts w:ascii="맑은 고딕" w:hAnsi="맑은 고딕"/>
                <w:b/>
                <w:color w:val="1E293B"/>
                <w:sz w:val="18"/>
              </w:rPr>
              <w:t xml:space="preserve">【상세 해설】 </w:t>
            </w:r>
            <w:r>
              <w:rPr>
                <w:rFonts w:ascii="맑은 고딕" w:hAnsi="맑은 고딕"/>
                <w:color w:val="475569"/>
                <w:sz w:val="18"/>
              </w:rPr>
              <w:t>로컬라이제이션은 단순 자막 번역을 넘어 문화적 감수성과 정서적 맥락을 현지화해야 하며, 〈종이의 집〉 한국판은 스페인 특유의 정서를 한국적 맥락에 녹여내지 못해 실패했습니다.</w:t>
            </w:r>
          </w:p>
        </w:tc>
      </w:tr>
    </w:tbl>
    <w:p>
      <w:pPr>
        <w:spacing w:before="280" w:after="120" w:line="300" w:lineRule="auto"/>
      </w:pPr>
      <w:r>
        <w:rPr>
          <w:rFonts w:ascii="맑은 고딕" w:hAnsi="맑은 고딕"/>
          <w:b/>
          <w:color w:val="1E3A8A"/>
          <w:sz w:val="22"/>
        </w:rPr>
        <w:t xml:space="preserve">[문항 40] </w:t>
      </w:r>
      <w:r>
        <w:rPr>
          <w:rFonts w:ascii="맑은 고딕" w:hAnsi="맑은 고딕"/>
          <w:b/>
          <w:color w:val="0F172A"/>
          <w:sz w:val="21"/>
        </w:rPr>
        <w:t>[2과목] 최근 문화콘텐츠 스타트업의 성장 전략으로 부각되고 있는 '개방적 협력(Open Collaboration)' 및 생태계 구축 전략에 대한 설명으로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기업 내부의 폐쇄적인 인력과 자원만으로 모든 가치사슬을 수직 통합하여 독점 운영하는 방식이다.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스타트업이 자체 핵심 IP를 중심에 두고, 외부의 다양한 플랫폼, 크리에이터, 글로벌 파트너와 지식·기술·유통망을 수평적 네트워크로 공유하여 함께 가치를 창출하는 방식이다.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타 기업과의 협업은 기술 유출 위험이 크므로 어떠한 외부 제휴도 맺지 않는 고립주의 전략이다.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모든 제작 공정을 대기업에 100% 하청 위탁하고 IP 소유권을 포기하는 방식이다.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(1:30:27): '자체 IP를 중심에 두고 외부 파트너와 개방적 협력(Open Collaboration)을 취해야 합니다.'</w:t>
              <w:br/>
            </w:r>
            <w:r>
              <w:rPr>
                <w:rFonts w:ascii="맑은 고딕" w:hAnsi="맑은 고딕"/>
                <w:b/>
                <w:color w:val="1E293B"/>
                <w:sz w:val="18"/>
              </w:rPr>
              <w:t xml:space="preserve">【상세 해설】 </w:t>
            </w:r>
            <w:r>
              <w:rPr>
                <w:rFonts w:ascii="맑은 고딕" w:hAnsi="맑은 고딕"/>
                <w:color w:val="475569"/>
                <w:sz w:val="18"/>
              </w:rPr>
              <w:t>과거의 수직적 독점 구조에서 벗어나, 자체 IP를 기반으로 외부 크리에이터 및 플랫폼과 수평적으로 지식과 유통망을 공유하는 개방적 협력이 스타트업 스케일업의 핵심입니다.</w:t>
            </w:r>
          </w:p>
        </w:tc>
      </w:tr>
    </w:tbl>
    <w:p>
      <w:pPr>
        <w:spacing w:before="280" w:after="120" w:line="300" w:lineRule="auto"/>
      </w:pPr>
      <w:r>
        <w:rPr>
          <w:rFonts w:ascii="맑은 고딕" w:hAnsi="맑은 고딕"/>
          <w:b/>
          <w:color w:val="1E3A8A"/>
          <w:sz w:val="22"/>
        </w:rPr>
        <w:t xml:space="preserve">[문항 41] </w:t>
      </w:r>
      <w:r>
        <w:rPr>
          <w:rFonts w:ascii="맑은 고딕" w:hAnsi="맑은 고딕"/>
          <w:b/>
          <w:color w:val="0F172A"/>
          <w:sz w:val="21"/>
        </w:rPr>
        <w:t>[3과목] 벤처투자 계약서에서 자주 사용되는 권리 조항 중, '대주주나 이해관계인이 보유 지분을 제3자에게 매각하려 할 때, 소액주주인 투자자도 동일한 가격과 조건으로 자신의 지분을 함께 매각할 것을 요구할 수 있는 권리'는?</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우선제안권 (RoFO)</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공동매도참여권 (Tag-along Right)</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동반매도청구권 (Drag-along Right)</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주식매수청구권 (Put Option)</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대주주 매각 시 소액주주가 함께 끼어서 팔 권리 = Tag-along (공동매도참여권)</w:t>
              <w:br/>
            </w:r>
            <w:r>
              <w:rPr>
                <w:rFonts w:ascii="맑은 고딕" w:hAnsi="맑은 고딕"/>
                <w:b/>
                <w:color w:val="1E293B"/>
                <w:sz w:val="18"/>
              </w:rPr>
              <w:t xml:space="preserve">【상세 해설】 </w:t>
            </w:r>
            <w:r>
              <w:rPr>
                <w:rFonts w:ascii="맑은 고딕" w:hAnsi="맑은 고딕"/>
                <w:color w:val="475569"/>
                <w:sz w:val="18"/>
              </w:rPr>
              <w:t>대주주(창업자)가 엑시트할 때 소액주주/투자자도 동일 조건으로 지분을 함께 팔 수 있는 권리는 '공동매도참여권(Tag-along Right)'입니다. 반대로 투자자가 대주주의 지분을 강제로 끌고 와서 파는 권리는 Drag-along입니다.</w:t>
            </w:r>
          </w:p>
        </w:tc>
      </w:tr>
    </w:tbl>
    <w:p>
      <w:pPr>
        <w:spacing w:before="280" w:after="120" w:line="300" w:lineRule="auto"/>
      </w:pPr>
      <w:r>
        <w:rPr>
          <w:rFonts w:ascii="맑은 고딕" w:hAnsi="맑은 고딕"/>
          <w:b/>
          <w:color w:val="1E3A8A"/>
          <w:sz w:val="22"/>
        </w:rPr>
        <w:t xml:space="preserve">[문항 42] </w:t>
      </w:r>
      <w:r>
        <w:rPr>
          <w:rFonts w:ascii="맑은 고딕" w:hAnsi="맑은 고딕"/>
          <w:b/>
          <w:color w:val="0F172A"/>
          <w:sz w:val="21"/>
        </w:rPr>
        <w:t>[3과목] 벤처투자 계약서에서 투자자가 제3자에게 회사를 매각할 때, '창업자 및 대주주의 지분까지 강제로 끌고 와서 함께 매각을 청구할 수 있는 권리'로, 투자자에게는 유리하나 창업자의 경영권 박탈 위험이 큰 권리는?</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우선매수권 (RoFR)</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공동매도참여권 (Tag-along Right)</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동반매도청구권 (Drag-along Right)</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희석방지권 (Anti-dilution)</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투자자가 창업자 지분을 강제로 끌고 와서 함께 매각 = Drag-along</w:t>
              <w:br/>
            </w:r>
            <w:r>
              <w:rPr>
                <w:rFonts w:ascii="맑은 고딕" w:hAnsi="맑은 고딕"/>
                <w:b/>
                <w:color w:val="1E293B"/>
                <w:sz w:val="18"/>
              </w:rPr>
              <w:t xml:space="preserve">【상세 해설】 </w:t>
            </w:r>
            <w:r>
              <w:rPr>
                <w:rFonts w:ascii="맑은 고딕" w:hAnsi="맑은 고딕"/>
                <w:color w:val="475569"/>
                <w:sz w:val="18"/>
              </w:rPr>
              <w:t>동반매도청구권(Drag-along Right)은 투자자가 주체가 되어 대주주의 지분까지 강제로 매각에 포함시키는 권리로, 스타트업에게 절대적으로 불리하여 삭제를 요구해야 하는 조항입니다.</w:t>
            </w:r>
          </w:p>
        </w:tc>
      </w:tr>
    </w:tbl>
    <w:p>
      <w:pPr>
        <w:spacing w:before="280" w:after="120" w:line="300" w:lineRule="auto"/>
      </w:pPr>
      <w:r>
        <w:rPr>
          <w:rFonts w:ascii="맑은 고딕" w:hAnsi="맑은 고딕"/>
          <w:b/>
          <w:color w:val="1E3A8A"/>
          <w:sz w:val="22"/>
        </w:rPr>
        <w:t xml:space="preserve">[문항 43] </w:t>
      </w:r>
      <w:r>
        <w:rPr>
          <w:rFonts w:ascii="맑은 고딕" w:hAnsi="맑은 고딕"/>
          <w:b/>
          <w:color w:val="0F172A"/>
          <w:sz w:val="21"/>
        </w:rPr>
        <w:t>[3과목] 벤처투자 절차에서 실사(Due Diligence)가 완료된 후, 본격적인 투자심의위원회 개최 및 본계약 체결에 앞서 투자 금액, 기업가치(밸류에이션), 투자 형태(RCPS 등)의 핵심 조건을 상호 합의하여 작성하는 문서는?</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비밀유지계약서 (NDA)</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사업계획서 (Business Plan)</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조건부 투자계약서 / 텀시트 (Term-sheet)</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주주명부 (Shareholder Register)</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투자조건 협상 단계에서 핵심 조건을 사전에 정리하여 확정하는 문서</w:t>
              <w:br/>
            </w:r>
            <w:r>
              <w:rPr>
                <w:rFonts w:ascii="맑은 고딕" w:hAnsi="맑은 고딕"/>
                <w:b/>
                <w:color w:val="1E293B"/>
                <w:sz w:val="18"/>
              </w:rPr>
              <w:t xml:space="preserve">【상세 해설】 </w:t>
            </w:r>
            <w:r>
              <w:rPr>
                <w:rFonts w:ascii="맑은 고딕" w:hAnsi="맑은 고딕"/>
                <w:color w:val="475569"/>
                <w:sz w:val="18"/>
              </w:rPr>
              <w:t>강의 1:21:42 참조: 투심위 이전 투자조건 협상 단계에서 투자금, 밸류에이션, 주식 형태 등의 조건을 확정하여 작성하는 문서는 '텀시트(Term-sheet)'입니다.</w:t>
            </w:r>
          </w:p>
        </w:tc>
      </w:tr>
    </w:tbl>
    <w:p>
      <w:pPr>
        <w:spacing w:before="280" w:after="120" w:line="300" w:lineRule="auto"/>
      </w:pPr>
      <w:r>
        <w:rPr>
          <w:rFonts w:ascii="맑은 고딕" w:hAnsi="맑은 고딕"/>
          <w:b/>
          <w:color w:val="1E3A8A"/>
          <w:sz w:val="22"/>
        </w:rPr>
        <w:t xml:space="preserve">[문항 44] </w:t>
      </w:r>
      <w:r>
        <w:rPr>
          <w:rFonts w:ascii="맑은 고딕" w:hAnsi="맑은 고딕"/>
          <w:b/>
          <w:color w:val="0F172A"/>
          <w:sz w:val="21"/>
        </w:rPr>
        <w:t>[3과목] 주식인수계약서(SPA)와 주주간 계약서(SHA)의 차이점에 대한 설명으로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SPA는 기존 주주 간의 권리 의무를 정하고, SHA는 신주 발행 조건을 정한다.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SPA는 회사와 투자자 간의 신주 발행/인수 조건(발행가, 주식수, 납입일)을 다루고, SHA는 기존 주주와 투자자 간의 회사 지배구조 및 주식 처분 제한을 다룬다.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두 계약서는 완전히 동일한 계약서로 명칭만 다를 뿐이다.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SHA는 회사가 망했을 때 법원에 파산을 신청하는 서류이다.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SPA = 회사와 투자자 간 신주 인수 / SHA = 주주들 간 지배구조 및 주식 거래 제한</w:t>
              <w:br/>
            </w:r>
            <w:r>
              <w:rPr>
                <w:rFonts w:ascii="맑은 고딕" w:hAnsi="맑은 고딕"/>
                <w:b/>
                <w:color w:val="1E293B"/>
                <w:sz w:val="18"/>
              </w:rPr>
              <w:t xml:space="preserve">【상세 해설】 </w:t>
            </w:r>
            <w:r>
              <w:rPr>
                <w:rFonts w:ascii="맑은 고딕" w:hAnsi="맑은 고딕"/>
                <w:color w:val="475569"/>
                <w:sz w:val="18"/>
              </w:rPr>
              <w:t>주식인수계약서(SPA)는 신주 발행과 인수에 관한 계약이며, 주주간 계약서(SHA)는 주주들 간의 경영 참여, 이사회 구성, 지분 처분 제한(RoFR, Tag, Drag)을 규정하는 계약입니다.</w:t>
            </w:r>
          </w:p>
        </w:tc>
      </w:tr>
    </w:tbl>
    <w:p>
      <w:pPr>
        <w:spacing w:before="280" w:after="120" w:line="300" w:lineRule="auto"/>
      </w:pPr>
      <w:r>
        <w:rPr>
          <w:rFonts w:ascii="맑은 고딕" w:hAnsi="맑은 고딕"/>
          <w:b/>
          <w:color w:val="1E3A8A"/>
          <w:sz w:val="22"/>
        </w:rPr>
        <w:t xml:space="preserve">[문항 45] </w:t>
      </w:r>
      <w:r>
        <w:rPr>
          <w:rFonts w:ascii="맑은 고딕" w:hAnsi="맑은 고딕"/>
          <w:b/>
          <w:color w:val="0F172A"/>
          <w:sz w:val="21"/>
        </w:rPr>
        <w:t>[3과목] [실습 1] A사는 B사에 10억 원을 투자하여 보통주 지분 25%를 취득하였다. 지분법을 적용할 때, B사의 당기순이익이 2021년 12억 원, 2022년 24억 원이었다면 2022년 말 A사의 재무제표상 지분법 주식가액은 얼마인가?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10억 원</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13억 원</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16억 원</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19억 원</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지분법 주식가액 = 최초 취득원가(10억) + 2021년 지분법 이익(12억×25%) + 2022년 지분법 이익(24억×25%)</w:t>
              <w:br/>
            </w:r>
            <w:r>
              <w:rPr>
                <w:rFonts w:ascii="맑은 고딕" w:hAnsi="맑은 고딕"/>
                <w:b/>
                <w:color w:val="1E293B"/>
                <w:sz w:val="18"/>
              </w:rPr>
              <w:t xml:space="preserve">【상세 해설】 </w:t>
            </w:r>
            <w:r>
              <w:rPr>
                <w:rFonts w:ascii="맑은 고딕" w:hAnsi="맑은 고딕"/>
                <w:color w:val="475569"/>
                <w:sz w:val="18"/>
              </w:rPr>
              <w:t>10억 + (12억 × 25% = 3억) + (24억 × 25% = 6억) = 10억 + 3억 + 6억 = 19억 원입니다.</w:t>
            </w:r>
          </w:p>
        </w:tc>
      </w:tr>
    </w:tbl>
    <w:p>
      <w:pPr>
        <w:spacing w:before="280" w:after="120" w:line="300" w:lineRule="auto"/>
      </w:pPr>
      <w:r>
        <w:rPr>
          <w:rFonts w:ascii="맑은 고딕" w:hAnsi="맑은 고딕"/>
          <w:b/>
          <w:color w:val="1E3A8A"/>
          <w:sz w:val="22"/>
        </w:rPr>
        <w:t xml:space="preserve">[문항 46] </w:t>
      </w:r>
      <w:r>
        <w:rPr>
          <w:rFonts w:ascii="맑은 고딕" w:hAnsi="맑은 고딕"/>
          <w:b/>
          <w:color w:val="0F172A"/>
          <w:sz w:val="21"/>
        </w:rPr>
        <w:t>[3과목] [실습 2] 창업자가 자본금 5,000만 원(액면가 5,000원, 발행주식 10,000주)으로 회사를 설립하였다. 1년 후 엔젤투자자로부터 1억 원을 주당 10,000원에 신주 발행하여 50% 지분을 주었다. 이 회사의 총 자본금과 주식발행초과금은?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총 자본금 1억 원 / 주식발행초과금 5,000만 원</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총 자본금 1억 5,000만 원 / 주식발행초과금 1억 원</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총 자본금 5,000만 원 / 주식발행초과금 5,000만 원</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총 자본금 2억 원 / 주식발행초과금 0원</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①번</w:t>
              <w:br/>
            </w:r>
            <w:r>
              <w:rPr>
                <w:rFonts w:ascii="맑은 고딕" w:hAnsi="맑은 고딕"/>
                <w:b/>
                <w:color w:val="D97706"/>
                <w:sz w:val="18"/>
              </w:rPr>
              <w:t xml:space="preserve">【강사 출제 힌트】 </w:t>
            </w:r>
            <w:r>
              <w:rPr>
                <w:rFonts w:ascii="맑은 고딕" w:hAnsi="맑은 고딕"/>
                <w:color w:val="92400E"/>
                <w:sz w:val="18"/>
              </w:rPr>
              <w:t>신주수 = 1억÷10,000 = 10,000주 → 총 주식수 20,000주 → 자본금 = 20,000×5,000 = 1억 / 초과금 = 10,000×(10,000-5,000) = 5,000만 원</w:t>
              <w:br/>
            </w:r>
            <w:r>
              <w:rPr>
                <w:rFonts w:ascii="맑은 고딕" w:hAnsi="맑은 고딕"/>
                <w:b/>
                <w:color w:val="1E293B"/>
                <w:sz w:val="18"/>
              </w:rPr>
              <w:t xml:space="preserve">【상세 해설】 </w:t>
            </w:r>
            <w:r>
              <w:rPr>
                <w:rFonts w:ascii="맑은 고딕" w:hAnsi="맑은 고딕"/>
                <w:color w:val="475569"/>
                <w:sz w:val="18"/>
              </w:rPr>
              <w:t>신주 10,000주 발행으로 총 주식수는 20,000주가 되며, 총 자본금은 20,000주 × 5,000원 = 1억 원, 주식발행초과금은 10,000주 × (10,000원 - 5,000원) = 5,000만 원입니다.</w:t>
            </w:r>
          </w:p>
        </w:tc>
      </w:tr>
    </w:tbl>
    <w:p>
      <w:pPr>
        <w:spacing w:before="280" w:after="120" w:line="300" w:lineRule="auto"/>
      </w:pPr>
      <w:r>
        <w:rPr>
          <w:rFonts w:ascii="맑은 고딕" w:hAnsi="맑은 고딕"/>
          <w:b/>
          <w:color w:val="1E3A8A"/>
          <w:sz w:val="22"/>
        </w:rPr>
        <w:t xml:space="preserve">[문항 47] </w:t>
      </w:r>
      <w:r>
        <w:rPr>
          <w:rFonts w:ascii="맑은 고딕" w:hAnsi="맑은 고딕"/>
          <w:b/>
          <w:color w:val="0F172A"/>
          <w:sz w:val="21"/>
        </w:rPr>
        <w:t>[3과목] [실습 3] 기존 자본금이 1억 원(총 20,000주, 액면가 5,000원)인 기업이 VC로부터 10억 원의 투자를 주당 40,000원에 신주 발행하여 유치하였다. 투자 배수(멀티플)와 투자 후 기업가치(Post-money)는?</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투자 배수 5배 / Post-money 15억 원</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투자 배수 8배 / Post-money 18억 원</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투자 배수 8배 / Post-money 10억 원</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투자 배수 10배 / Post-money 20억 원</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투자 배수 = 발행가(40,000원) ÷ 액면가(5,000원) = 8배 / Pre = 자본금 1억 × 8배 = 8억 → Post = 8억 + 10억 = 18억</w:t>
              <w:br/>
            </w:r>
            <w:r>
              <w:rPr>
                <w:rFonts w:ascii="맑은 고딕" w:hAnsi="맑은 고딕"/>
                <w:b/>
                <w:color w:val="1E293B"/>
                <w:sz w:val="18"/>
              </w:rPr>
              <w:t xml:space="preserve">【상세 해설】 </w:t>
            </w:r>
            <w:r>
              <w:rPr>
                <w:rFonts w:ascii="맑은 고딕" w:hAnsi="맑은 고딕"/>
                <w:color w:val="475569"/>
                <w:sz w:val="18"/>
              </w:rPr>
              <w:t>투자 배수는 40,000원 ÷ 5,000원 = 8배입니다. 투자 전 기업가치(Pre)는 기존 자본금 1억 원 × 8배 = 8억 원(또는 20,000주 × 40,000원 = 8억 원)이며, 투자 후 가치(Post)는 8억 + 10억 = 18억 원입니다.</w:t>
            </w:r>
          </w:p>
        </w:tc>
      </w:tr>
    </w:tbl>
    <w:p>
      <w:pPr>
        <w:spacing w:before="280" w:after="120" w:line="300" w:lineRule="auto"/>
      </w:pPr>
      <w:r>
        <w:rPr>
          <w:rFonts w:ascii="맑은 고딕" w:hAnsi="맑은 고딕"/>
          <w:b/>
          <w:color w:val="1E3A8A"/>
          <w:sz w:val="22"/>
        </w:rPr>
        <w:t xml:space="preserve">[문항 48] </w:t>
      </w:r>
      <w:r>
        <w:rPr>
          <w:rFonts w:ascii="맑은 고딕" w:hAnsi="맑은 고딕"/>
          <w:b/>
          <w:color w:val="0F172A"/>
          <w:sz w:val="21"/>
        </w:rPr>
        <w:t>[3과목] [실습 3 연계] 위 문항의 기업에서 VC에게 발행한 신주 발행주식수와 투자 유치 후 총 자본금은 얼마인가?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신주 20,000주 / 총 자본금 2억 원</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신주 25,000주 / 총 자본금 2억 2,500만 원</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신주 25,000주 / 총 자본금 1억 2,500만 원</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신주 45,000주 / 총 자본금 4억 원</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신주수 = 투자금 10억 ÷ 주당 40,000원 = 25,000주 → 총 주식수 = 20,000 + 25,000 = 45,000주 → 총 자본금 = 45,000 × 5,000원 = 2억 2,500만 원</w:t>
              <w:br/>
            </w:r>
            <w:r>
              <w:rPr>
                <w:rFonts w:ascii="맑은 고딕" w:hAnsi="맑은 고딕"/>
                <w:b/>
                <w:color w:val="1E293B"/>
                <w:sz w:val="18"/>
              </w:rPr>
              <w:t xml:space="preserve">【상세 해설】 </w:t>
            </w:r>
            <w:r>
              <w:rPr>
                <w:rFonts w:ascii="맑은 고딕" w:hAnsi="맑은 고딕"/>
                <w:color w:val="475569"/>
                <w:sz w:val="18"/>
              </w:rPr>
              <w:t>신주 발행주식수는 10억 원 ÷ 40,000원 = 25,000주입니다. 총 주식수는 45,000주가 되며, 총 자본금은 45,000주 × 액면가 5,000원 = 2억 2,500만 원입니다.</w:t>
            </w:r>
          </w:p>
        </w:tc>
      </w:tr>
    </w:tbl>
    <w:p>
      <w:pPr>
        <w:spacing w:before="280" w:after="120" w:line="300" w:lineRule="auto"/>
      </w:pPr>
      <w:r>
        <w:rPr>
          <w:rFonts w:ascii="맑은 고딕" w:hAnsi="맑은 고딕"/>
          <w:b/>
          <w:color w:val="1E3A8A"/>
          <w:sz w:val="22"/>
        </w:rPr>
        <w:t xml:space="preserve">[문항 49] </w:t>
      </w:r>
      <w:r>
        <w:rPr>
          <w:rFonts w:ascii="맑은 고딕" w:hAnsi="맑은 고딕"/>
          <w:b/>
          <w:color w:val="0F172A"/>
          <w:sz w:val="21"/>
        </w:rPr>
        <w:t>[3과목] [실습 4] 단위당 판매 단가 200원, 단위당 변동비 120원, 고정비 4,000원인 문화상품의 단위당 공헌이익과 손익분기점(BEP) 판매량은?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공헌이익 80원 / BEP 50개</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공헌이익 120원 / BEP 33개</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공헌이익 80원 / BEP 20개</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공헌이익 200원 / BEP 50개</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①번</w:t>
              <w:br/>
            </w:r>
            <w:r>
              <w:rPr>
                <w:rFonts w:ascii="맑은 고딕" w:hAnsi="맑은 고딕"/>
                <w:b/>
                <w:color w:val="D97706"/>
                <w:sz w:val="18"/>
              </w:rPr>
              <w:t xml:space="preserve">【강사 출제 힌트】 </w:t>
            </w:r>
            <w:r>
              <w:rPr>
                <w:rFonts w:ascii="맑은 고딕" w:hAnsi="맑은 고딕"/>
                <w:color w:val="92400E"/>
                <w:sz w:val="18"/>
              </w:rPr>
              <w:t>공헌이익 = 200 - 120 = 80원 / BEP 판매량 = 4,000 ÷ 80 = 50개</w:t>
              <w:br/>
            </w:r>
            <w:r>
              <w:rPr>
                <w:rFonts w:ascii="맑은 고딕" w:hAnsi="맑은 고딕"/>
                <w:b/>
                <w:color w:val="1E293B"/>
                <w:sz w:val="18"/>
              </w:rPr>
              <w:t xml:space="preserve">【상세 해설】 </w:t>
            </w:r>
            <w:r>
              <w:rPr>
                <w:rFonts w:ascii="맑은 고딕" w:hAnsi="맑은 고딕"/>
                <w:color w:val="475569"/>
                <w:sz w:val="18"/>
              </w:rPr>
              <w:t>단위당 공헌이익 = 200원 - 120원 = 80원입니다. 손익분기점 판매량 = 고정비(4,000원) ÷ 단위당 공헌이익(80원) = 50개입니다.</w:t>
            </w:r>
          </w:p>
        </w:tc>
      </w:tr>
    </w:tbl>
    <w:p>
      <w:pPr>
        <w:spacing w:before="280" w:after="120" w:line="300" w:lineRule="auto"/>
      </w:pPr>
      <w:r>
        <w:rPr>
          <w:rFonts w:ascii="맑은 고딕" w:hAnsi="맑은 고딕"/>
          <w:b/>
          <w:color w:val="1E3A8A"/>
          <w:sz w:val="22"/>
        </w:rPr>
        <w:t xml:space="preserve">[문항 50] </w:t>
      </w:r>
      <w:r>
        <w:rPr>
          <w:rFonts w:ascii="맑은 고딕" w:hAnsi="맑은 고딕"/>
          <w:b/>
          <w:color w:val="0F172A"/>
          <w:sz w:val="21"/>
        </w:rPr>
        <w:t>[3과목] [실습 5] 어떤 기업의 영업이익이 100억 원이고, 유형자산 감가상각비가 20억 원, 무형자산 상각비가 10억 원이다. 이 기업의 EBITDA는 얼마인가?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70억 원</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100억 원</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120억 원</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130억 원</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EBITDA = 영업이익 + 감가상각비(유형+무형)</w:t>
              <w:br/>
            </w:r>
            <w:r>
              <w:rPr>
                <w:rFonts w:ascii="맑은 고딕" w:hAnsi="맑은 고딕"/>
                <w:b/>
                <w:color w:val="1E293B"/>
                <w:sz w:val="18"/>
              </w:rPr>
              <w:t xml:space="preserve">【상세 해설】 </w:t>
            </w:r>
            <w:r>
              <w:rPr>
                <w:rFonts w:ascii="맑은 고딕" w:hAnsi="맑은 고딕"/>
                <w:color w:val="475569"/>
                <w:sz w:val="18"/>
              </w:rPr>
              <w:t>EBITDA = 영업이익(100억) + 감가상각비(20억 + 10억) = 130억 원입니다.</w:t>
            </w:r>
          </w:p>
        </w:tc>
      </w:tr>
    </w:tbl>
    <w:p>
      <w:pPr>
        <w:spacing w:before="280" w:after="120" w:line="300" w:lineRule="auto"/>
      </w:pPr>
      <w:r>
        <w:rPr>
          <w:rFonts w:ascii="맑은 고딕" w:hAnsi="맑은 고딕"/>
          <w:b/>
          <w:color w:val="1E3A8A"/>
          <w:sz w:val="22"/>
        </w:rPr>
        <w:t xml:space="preserve">[문항 51] </w:t>
      </w:r>
      <w:r>
        <w:rPr>
          <w:rFonts w:ascii="맑은 고딕" w:hAnsi="맑은 고딕"/>
          <w:b/>
          <w:color w:val="0F172A"/>
          <w:sz w:val="21"/>
        </w:rPr>
        <w:t>[3과목] [실습 6] 벤처기업이 액면금액 5,000원의 주식을 주당 8,000원에 300주 신주 발행하여 주금을 전액 현금으로 납입받았다. 이 거래가 재무제표에 미치는 영향으로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자산(현금) 150만 원 증가, 자기자본 150만 원 증가</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자산(현금) 240만 원 증가, 자기자본 240만 원 증가 (자본금 150만 원, 자본잉여금 90만 원)</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자산(현금) 240만 원 증가, 부채 240만 원 증가</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자산(현금) 90만 원 증가, 자본잉여금 90만 원 증가</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유입 현금 = 300주 × 8,000원 = 240만 원 / 자본금 = 300 × 5,000 = 150만 / 주식발행초과금 = 300 × 3,000 = 90만</w:t>
              <w:br/>
            </w:r>
            <w:r>
              <w:rPr>
                <w:rFonts w:ascii="맑은 고딕" w:hAnsi="맑은 고딕"/>
                <w:b/>
                <w:color w:val="1E293B"/>
                <w:sz w:val="18"/>
              </w:rPr>
              <w:t xml:space="preserve">【상세 해설】 </w:t>
            </w:r>
            <w:r>
              <w:rPr>
                <w:rFonts w:ascii="맑은 고딕" w:hAnsi="맑은 고딕"/>
                <w:color w:val="475569"/>
                <w:sz w:val="18"/>
              </w:rPr>
              <w:t>유입 현금은 300주 × 8,000원 = 240만 원으로 자산이 240만 원 증가합니다. 대변에는 자본금 150만 원과 자본잉여금(주식발행초과금) 90만 원이 계상되어 자기자본이 총 240만 원 증가합니다.</w:t>
            </w:r>
          </w:p>
        </w:tc>
      </w:tr>
    </w:tbl>
    <w:p>
      <w:pPr>
        <w:spacing w:before="280" w:after="120" w:line="300" w:lineRule="auto"/>
      </w:pPr>
      <w:r>
        <w:rPr>
          <w:rFonts w:ascii="맑은 고딕" w:hAnsi="맑은 고딕"/>
          <w:b/>
          <w:color w:val="1E3A8A"/>
          <w:sz w:val="22"/>
        </w:rPr>
        <w:t xml:space="preserve">[문항 52] </w:t>
      </w:r>
      <w:r>
        <w:rPr>
          <w:rFonts w:ascii="맑은 고딕" w:hAnsi="맑은 고딕"/>
          <w:b/>
          <w:color w:val="0F172A"/>
          <w:sz w:val="21"/>
        </w:rPr>
        <w:t>[3과목] [실습 7] 기업의 자산 총계가 15,000원이고, 부채 총계가 10,000원일 때, 이 기업의 부채비율은?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66.7%</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100%</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150%</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200%</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자기자본 = 자산(15,000) - 부채(10,000) = 5,000원 → 부채비율 = (부채 10,000 ÷ 자기자본 5,000) × 100</w:t>
              <w:br/>
            </w:r>
            <w:r>
              <w:rPr>
                <w:rFonts w:ascii="맑은 고딕" w:hAnsi="맑은 고딕"/>
                <w:b/>
                <w:color w:val="1E293B"/>
                <w:sz w:val="18"/>
              </w:rPr>
              <w:t xml:space="preserve">【상세 해설】 </w:t>
            </w:r>
            <w:r>
              <w:rPr>
                <w:rFonts w:ascii="맑은 고딕" w:hAnsi="맑은 고딕"/>
                <w:color w:val="475569"/>
                <w:sz w:val="18"/>
              </w:rPr>
              <w:t>자기자본은 15,000원 - 10,000원 = 5,000원입니다. 부채비율은 (부채총계 10,000원 ÷ 자기자본 5,000원) × 100 = 200%입니다.</w:t>
            </w:r>
          </w:p>
        </w:tc>
      </w:tr>
    </w:tbl>
    <w:p>
      <w:pPr>
        <w:spacing w:before="280" w:after="120" w:line="300" w:lineRule="auto"/>
      </w:pPr>
      <w:r>
        <w:rPr>
          <w:rFonts w:ascii="맑은 고딕" w:hAnsi="맑은 고딕"/>
          <w:b/>
          <w:color w:val="1E3A8A"/>
          <w:sz w:val="22"/>
        </w:rPr>
        <w:t xml:space="preserve">[문항 53] </w:t>
      </w:r>
      <w:r>
        <w:rPr>
          <w:rFonts w:ascii="맑은 고딕" w:hAnsi="맑은 고딕"/>
          <w:b/>
          <w:color w:val="0F172A"/>
          <w:sz w:val="21"/>
        </w:rPr>
        <w:t>[3과목] [실습 8] 기초 상품 재고액이 2,000만 원, 당기 상품 매입액이 8,000만 원, 기말 상품 재고액이 3,000만 원일 때, 상품매출원가는?</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6,000만 원</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7,000만 원</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8,000만 원</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9,000만 원</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상품매출원가 = 기초 상품 재고액 + 당기 상품 매입액 - 기말 상품 재고액</w:t>
              <w:br/>
            </w:r>
            <w:r>
              <w:rPr>
                <w:rFonts w:ascii="맑은 고딕" w:hAnsi="맑은 고딕"/>
                <w:b/>
                <w:color w:val="1E293B"/>
                <w:sz w:val="18"/>
              </w:rPr>
              <w:t xml:space="preserve">【상세 해설】 </w:t>
            </w:r>
            <w:r>
              <w:rPr>
                <w:rFonts w:ascii="맑은 고딕" w:hAnsi="맑은 고딕"/>
                <w:color w:val="475569"/>
                <w:sz w:val="18"/>
              </w:rPr>
              <w:t>상품매출원가 = 2,000만 원 + 8,000만 원 - 3,000만 원 = 7,000만 원입니다.</w:t>
            </w:r>
          </w:p>
        </w:tc>
      </w:tr>
    </w:tbl>
    <w:p>
      <w:pPr>
        <w:spacing w:before="280" w:after="120" w:line="300" w:lineRule="auto"/>
      </w:pPr>
      <w:r>
        <w:rPr>
          <w:rFonts w:ascii="맑은 고딕" w:hAnsi="맑은 고딕"/>
          <w:b/>
          <w:color w:val="1E3A8A"/>
          <w:sz w:val="22"/>
        </w:rPr>
        <w:t xml:space="preserve">[문항 54] </w:t>
      </w:r>
      <w:r>
        <w:rPr>
          <w:rFonts w:ascii="맑은 고딕" w:hAnsi="맑은 고딕"/>
          <w:b/>
          <w:color w:val="0F172A"/>
          <w:sz w:val="21"/>
        </w:rPr>
        <w:t>[3과목] [실습 9] 설립 자본금이 1,000만 원인 스타트업의 3개년 당기순손익이 2021년 -800만 원, 2022년 +1,200만 원, 2023년 +600만 원일 때, 2023년 말 자기자본은 얼마인가?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1,000만 원</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1,400만 원</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1,800만 원</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2,000만 원</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기말 자기자본 = 설립자본금(1,000만) - 800만 + 1,200만 + 600만</w:t>
              <w:br/>
            </w:r>
            <w:r>
              <w:rPr>
                <w:rFonts w:ascii="맑은 고딕" w:hAnsi="맑은 고딕"/>
                <w:b/>
                <w:color w:val="1E293B"/>
                <w:sz w:val="18"/>
              </w:rPr>
              <w:t xml:space="preserve">【상세 해설】 </w:t>
            </w:r>
            <w:r>
              <w:rPr>
                <w:rFonts w:ascii="맑은 고딕" w:hAnsi="맑은 고딕"/>
                <w:color w:val="475569"/>
                <w:sz w:val="18"/>
              </w:rPr>
              <w:t>당기순손익은 결산 후 이익잉여금으로 자기자본에 누적 편입됩니다. 따라서 기말 자기자본 = 1,000만 - 800만 + 1,200만 + 600만 = 2,000만 원입니다.</w:t>
            </w:r>
          </w:p>
        </w:tc>
      </w:tr>
    </w:tbl>
    <w:p>
      <w:pPr>
        <w:spacing w:before="280" w:after="120" w:line="300" w:lineRule="auto"/>
      </w:pPr>
      <w:r>
        <w:rPr>
          <w:rFonts w:ascii="맑은 고딕" w:hAnsi="맑은 고딕"/>
          <w:b/>
          <w:color w:val="1E3A8A"/>
          <w:sz w:val="22"/>
        </w:rPr>
        <w:t xml:space="preserve">[문항 55] </w:t>
      </w:r>
      <w:r>
        <w:rPr>
          <w:rFonts w:ascii="맑은 고딕" w:hAnsi="맑은 고딕"/>
          <w:b/>
          <w:color w:val="0F172A"/>
          <w:sz w:val="21"/>
        </w:rPr>
        <w:t>[3과목] 투자계약서의 '진술과 보장(Representations and Warranties)' 조항에 관한 설명으로 대법원 판례의 태도와 일치하는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피투자기업이 고의로 숨긴 사실에 대해서만 손해배상 책임을 지며, 과실로 몰랐던 사실에 대해서는 책임이 면제된다.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진술과 보장 위반 시 피투자기업 대표의 고의나 과실, 인지 여부와 상관없이 객관적 사실과 다르면 계약 위반으로서 손해배상 책임이 인정된다.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진술과 보장은 도덕적 선언에 불과하므로 법적 강제력이 일체 없다.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계약 체결 후 1개월이 지나면 진술과 보장의 효력은 자동 소멸한다.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대법원 판례: 인지 여부나 고의/과실을 불문하고 위반 시 객관적 손해배상 책임 인정</w:t>
              <w:br/>
            </w:r>
            <w:r>
              <w:rPr>
                <w:rFonts w:ascii="맑은 고딕" w:hAnsi="맑은 고딕"/>
                <w:b/>
                <w:color w:val="1E293B"/>
                <w:sz w:val="18"/>
              </w:rPr>
              <w:t xml:space="preserve">【상세 해설】 </w:t>
            </w:r>
            <w:r>
              <w:rPr>
                <w:rFonts w:ascii="맑은 고딕" w:hAnsi="맑은 고딕"/>
                <w:color w:val="475569"/>
                <w:sz w:val="18"/>
              </w:rPr>
              <w:t>강의 1:16:07 참조: 대법원 판례에 따르면 진술과 보장 조항은 피투자기업이 알았든 몰랐든 객관적 사실과 다르면 계약 위반으로 인정되어 손해배상 책임을 부담하게 됩니다.</w:t>
            </w:r>
          </w:p>
        </w:tc>
      </w:tr>
    </w:tbl>
    <w:p>
      <w:pPr>
        <w:spacing w:before="280" w:after="120" w:line="300" w:lineRule="auto"/>
      </w:pPr>
      <w:r>
        <w:rPr>
          <w:rFonts w:ascii="맑은 고딕" w:hAnsi="맑은 고딕"/>
          <w:b/>
          <w:color w:val="1E3A8A"/>
          <w:sz w:val="22"/>
        </w:rPr>
        <w:t xml:space="preserve">[문항 56] </w:t>
      </w:r>
      <w:r>
        <w:rPr>
          <w:rFonts w:ascii="맑은 고딕" w:hAnsi="맑은 고딕"/>
          <w:b/>
          <w:color w:val="0F172A"/>
          <w:sz w:val="21"/>
        </w:rPr>
        <w:t>[3과목] 스타트업에서 중대한 횡령, 배임 또는 투자계약서 상의 중대한 위반 사항이 발생했을 때, 투자자가 회사와 이해관계인(대표)에게 주식을 강제로 되사갈 것을 청구할 수 있는 권리는?</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우선매수권 (RoFR)</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동반매도청구권 (Drag-along)</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주식매수청구권 (풋옵션, Put Option)</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전환권 (Conversion Right)</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위약벌로 투자원금 + 연 6~8% 복리이자를 물리고 주식을 되사가게 청구하는 권리</w:t>
              <w:br/>
            </w:r>
            <w:r>
              <w:rPr>
                <w:rFonts w:ascii="맑은 고딕" w:hAnsi="맑은 고딕"/>
                <w:b/>
                <w:color w:val="1E293B"/>
                <w:sz w:val="18"/>
              </w:rPr>
              <w:t xml:space="preserve">【상세 해설】 </w:t>
            </w:r>
            <w:r>
              <w:rPr>
                <w:rFonts w:ascii="맑은 고딕" w:hAnsi="맑은 고딕"/>
                <w:color w:val="475569"/>
                <w:sz w:val="18"/>
              </w:rPr>
              <w:t>계약 위반이나 횡령/배임 시 투자금을 회수하기 위해 행사하는 권리는 '주식매수청구권(풋옵션)'이며, 통상 원금에 연 6~8% 복리이자를 가산하여 청구합니다.</w:t>
            </w:r>
          </w:p>
        </w:tc>
      </w:tr>
    </w:tbl>
    <w:p>
      <w:pPr>
        <w:spacing w:before="280" w:after="120" w:line="300" w:lineRule="auto"/>
      </w:pPr>
      <w:r>
        <w:rPr>
          <w:rFonts w:ascii="맑은 고딕" w:hAnsi="맑은 고딕"/>
          <w:b/>
          <w:color w:val="1E3A8A"/>
          <w:sz w:val="22"/>
        </w:rPr>
        <w:t xml:space="preserve">[문항 57] </w:t>
      </w:r>
      <w:r>
        <w:rPr>
          <w:rFonts w:ascii="맑은 고딕" w:hAnsi="맑은 고딕"/>
          <w:b/>
          <w:color w:val="0F172A"/>
          <w:sz w:val="21"/>
        </w:rPr>
        <w:t>[3과목] 재무제표 3대 체계인 재무상태표, 손익계산서, 현금흐름표의 본질적인 특성을 바르게 설명한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재무상태표는 일정 기간 동안의 성과를 나타내는 동적 보고서이다.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손익계산서는 특정 시점의 자산과 부채 잔액을 보여주는 정적 보고서이다.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재무상태표는 특정 '시점'의 재무 상태를 나타내고, 손익계산서와 현금흐름표는 일정 '기간' 동안의 경영 성과와 현금 유출입을 나타낸다.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현금흐름표의 당기순이익은 손익계산서의 현금 잔액과 항상 정확히 일치한다.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재무상태표 = 특정 시점(정적) / 손익계산서 및 현금흐름표 = 일정 기간(동적)</w:t>
              <w:br/>
            </w:r>
            <w:r>
              <w:rPr>
                <w:rFonts w:ascii="맑은 고딕" w:hAnsi="맑은 고딕"/>
                <w:b/>
                <w:color w:val="1E293B"/>
                <w:sz w:val="18"/>
              </w:rPr>
              <w:t xml:space="preserve">【상세 해설】 </w:t>
            </w:r>
            <w:r>
              <w:rPr>
                <w:rFonts w:ascii="맑은 고딕" w:hAnsi="맑은 고딕"/>
                <w:color w:val="475569"/>
                <w:sz w:val="18"/>
              </w:rPr>
              <w:t>재무상태표(Balance Sheet)는 특정 시점의 정적 상태(자산=부채+자본)를 보여주며, 손익계산서와 현금흐름표는 특정 기간 동안의 활동 성과를 보여줍니다.</w:t>
            </w:r>
          </w:p>
        </w:tc>
      </w:tr>
    </w:tbl>
    <w:p>
      <w:pPr>
        <w:spacing w:before="280" w:after="120" w:line="300" w:lineRule="auto"/>
      </w:pPr>
      <w:r>
        <w:rPr>
          <w:rFonts w:ascii="맑은 고딕" w:hAnsi="맑은 고딕"/>
          <w:b/>
          <w:color w:val="1E3A8A"/>
          <w:sz w:val="22"/>
        </w:rPr>
        <w:t xml:space="preserve">[문항 58] </w:t>
      </w:r>
      <w:r>
        <w:rPr>
          <w:rFonts w:ascii="맑은 고딕" w:hAnsi="맑은 고딕"/>
          <w:b/>
          <w:color w:val="0F172A"/>
          <w:sz w:val="21"/>
        </w:rPr>
        <w:t>[3과목] 국내 벤처투자 생태계에서 정부 재정(중기부, 문체부 등)을 바탕으로 결성되어 개별 벤처펀드(자조합)에 출자하는 상위 펀드를 지칭하는 용어는?</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사모투자펀드 (PEF)</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모태펀드 (Fund of Funds)</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프로젝트 펀드</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엔젤클럽</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한국벤처투자(KVIC)가 운용하며, 문체부 출자의 K-콘텐츠 특화 계정을 보유한 펀드</w:t>
              <w:br/>
            </w:r>
            <w:r>
              <w:rPr>
                <w:rFonts w:ascii="맑은 고딕" w:hAnsi="맑은 고딕"/>
                <w:b/>
                <w:color w:val="1E293B"/>
                <w:sz w:val="18"/>
              </w:rPr>
              <w:t xml:space="preserve">【상세 해설】 </w:t>
            </w:r>
            <w:r>
              <w:rPr>
                <w:rFonts w:ascii="맑은 고딕" w:hAnsi="맑은 고딕"/>
                <w:color w:val="475569"/>
                <w:sz w:val="18"/>
              </w:rPr>
              <w:t>정부 정책 자금을 재원으로 개별 벤처캐피탈 펀드에 출자하는 상위 펀드를 '모태펀드(Fund of Funds)'라 하며, 문화체육관광부는 문화계정을 통해 K-콘텐츠를 육성합니다.</w:t>
            </w:r>
          </w:p>
        </w:tc>
      </w:tr>
    </w:tbl>
    <w:p>
      <w:pPr>
        <w:spacing w:before="280" w:after="120" w:line="300" w:lineRule="auto"/>
      </w:pPr>
      <w:r>
        <w:rPr>
          <w:rFonts w:ascii="맑은 고딕" w:hAnsi="맑은 고딕"/>
          <w:b/>
          <w:color w:val="1E3A8A"/>
          <w:sz w:val="22"/>
        </w:rPr>
        <w:t xml:space="preserve">[문항 59] </w:t>
      </w:r>
      <w:r>
        <w:rPr>
          <w:rFonts w:ascii="맑은 고딕" w:hAnsi="맑은 고딕"/>
          <w:b/>
          <w:color w:val="0F172A"/>
          <w:sz w:val="21"/>
        </w:rPr>
        <w:t>[3과목] 초기 스타트업을 발굴하여 보육(멘토링, 입주공간 제공)하고 시드(Seed) 투자를 집행하는 창업기획자를 지칭하는 투자 주체는?</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사모펀드 (PE)</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액셀러레이터 (AC, Accelerator)</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신기술사업금융회사 (신기사)</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신용평가사</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보육과 초기 시드 투자를 전문으로 하는 창업기획자</w:t>
              <w:br/>
            </w:r>
            <w:r>
              <w:rPr>
                <w:rFonts w:ascii="맑은 고딕" w:hAnsi="맑은 고딕"/>
                <w:b/>
                <w:color w:val="1E293B"/>
                <w:sz w:val="18"/>
              </w:rPr>
              <w:t xml:space="preserve">【상세 해설】 </w:t>
            </w:r>
            <w:r>
              <w:rPr>
                <w:rFonts w:ascii="맑은 고딕" w:hAnsi="맑은 고딕"/>
                <w:color w:val="475569"/>
                <w:sz w:val="18"/>
              </w:rPr>
              <w:t>창업 초기 3년 이내 기업을 대상으로 멘토링, 보육 프로그램과 함께 초기 시드 투자를 전문으로 집행하는 주체는 '액셀러레이터(AC, 창업기획자)'입니다.</w:t>
            </w:r>
          </w:p>
        </w:tc>
      </w:tr>
    </w:tbl>
    <w:p>
      <w:pPr>
        <w:spacing w:before="280" w:after="120" w:line="300" w:lineRule="auto"/>
      </w:pPr>
      <w:r>
        <w:rPr>
          <w:rFonts w:ascii="맑은 고딕" w:hAnsi="맑은 고딕"/>
          <w:b/>
          <w:color w:val="1E3A8A"/>
          <w:sz w:val="22"/>
        </w:rPr>
        <w:t xml:space="preserve">[문항 60] </w:t>
      </w:r>
      <w:r>
        <w:rPr>
          <w:rFonts w:ascii="맑은 고딕" w:hAnsi="맑은 고딕"/>
          <w:b/>
          <w:color w:val="0F172A"/>
          <w:sz w:val="21"/>
        </w:rPr>
        <w:t>[3과목] 벤처투자에 가장 널리 사용되는 '상환전환우선주(RCPS)' 계약서에서, 회사의 실적이 목표에 미달하거나 후속 투자 유치 시 기업가치가 하락(Down Round)했을 때 투자자의 전환 가격을 하향 조정해 주는 보호 장치는?</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드래그얼롱 (Drag-along)</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리픽싱 (Refixing, 전환가 조정)</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콜옵션 (Call Option)</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골든셰어 (Golden Share)</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강의 1:14:18 참조: 다운 밸류나 실적 미달 시 주당 전환 가격을 낮춰 주식 수를 늘려주는 조항</w:t>
              <w:br/>
            </w:r>
            <w:r>
              <w:rPr>
                <w:rFonts w:ascii="맑은 고딕" w:hAnsi="맑은 고딕"/>
                <w:b/>
                <w:color w:val="1E293B"/>
                <w:sz w:val="18"/>
              </w:rPr>
              <w:t xml:space="preserve">【상세 해설】 </w:t>
            </w:r>
            <w:r>
              <w:rPr>
                <w:rFonts w:ascii="맑은 고딕" w:hAnsi="맑은 고딕"/>
                <w:color w:val="475569"/>
                <w:sz w:val="18"/>
              </w:rPr>
              <w:t>전환가격 조정(Refixing) 조항은 기업가치가 하락하거나 경영 지표를 미달했을 때 주당 전환가액을 낮추어 투자자의 지분율을 보전해 주는 투자자 보호 장치입니다.</w:t>
            </w:r>
          </w:p>
        </w:tc>
      </w:tr>
    </w:tbl>
    <w:p>
      <w:pPr>
        <w:spacing w:before="280" w:after="120" w:line="300" w:lineRule="auto"/>
      </w:pPr>
      <w:r>
        <w:rPr>
          <w:rFonts w:ascii="맑은 고딕" w:hAnsi="맑은 고딕"/>
          <w:b/>
          <w:color w:val="1E3A8A"/>
          <w:sz w:val="22"/>
        </w:rPr>
        <w:t xml:space="preserve">[문항 61] </w:t>
      </w:r>
      <w:r>
        <w:rPr>
          <w:rFonts w:ascii="맑은 고딕" w:hAnsi="맑은 고딕"/>
          <w:b/>
          <w:color w:val="0F172A"/>
          <w:sz w:val="21"/>
        </w:rPr>
        <w:t>[4과목] 데니슨(Denison)의 조직문화 모형에서, 초기 스타트업이 시장의 가설을 검증하고 생존하기 위해 가장 최우선적으로 확보해야 하는 문화적 특성과, 이후 조직 규모가 80명 이상으로 급성장(스케일업)할 때 가장 중요해지는 특성을 올바르게 짝지은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초기: 참여도 — 스케일업: 사명</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초기: 적응성 — 스케일업: 일관성</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초기: 일관성 — 스케일업: 적응성</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초기: 위계 — 스케일업: 혁신</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(19:25): '초창기에는 적응성이 중요하지만, 인원이 80명으로 늘어나면 일관성이 중요합니다.'</w:t>
              <w:br/>
            </w:r>
            <w:r>
              <w:rPr>
                <w:rFonts w:ascii="맑은 고딕" w:hAnsi="맑은 고딕"/>
                <w:b/>
                <w:color w:val="1E293B"/>
                <w:sz w:val="18"/>
              </w:rPr>
              <w:t xml:space="preserve">【상세 해설】 </w:t>
            </w:r>
            <w:r>
              <w:rPr>
                <w:rFonts w:ascii="맑은 고딕" w:hAnsi="맑은 고딕"/>
                <w:color w:val="475569"/>
                <w:sz w:val="18"/>
              </w:rPr>
              <w:t>초기 불확실성이 큰 탐색 단계에서는 시장 변화에 신속히 대응하는 '적응성(Adaptability)'이 최우선이며, 인원이 늘어나고 스케일업할 때는 기준과 시스템, 저작권/계약 리스크를 관리하는 '일관성(Consistency)'이 가장 중요해집니다.</w:t>
            </w:r>
          </w:p>
        </w:tc>
      </w:tr>
    </w:tbl>
    <w:p>
      <w:pPr>
        <w:spacing w:before="280" w:after="120" w:line="300" w:lineRule="auto"/>
      </w:pPr>
      <w:r>
        <w:rPr>
          <w:rFonts w:ascii="맑은 고딕" w:hAnsi="맑은 고딕"/>
          <w:b/>
          <w:color w:val="1E3A8A"/>
          <w:sz w:val="22"/>
        </w:rPr>
        <w:t xml:space="preserve">[문항 62] </w:t>
      </w:r>
      <w:r>
        <w:rPr>
          <w:rFonts w:ascii="맑은 고딕" w:hAnsi="맑은 고딕"/>
          <w:b/>
          <w:color w:val="0F172A"/>
          <w:sz w:val="21"/>
        </w:rPr>
        <w:t>[4과목] 퀸과 카메론의 경쟁가치모형(CVF) 4분면 중 '안정성과 통제를 지향하면서 외부 시장에서의 경쟁 우위와 정량적 목표 달성, 생산성 극대화를 최우선으로 추구하는 조직문화'는?</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관계 지향 문화 (클랜 문화)</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혁신 지향 문화 (애드호크라시 문화)</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성과 지향 문화 (시장 문화, Market Culture)</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위계 지향 문화 (하이어라키 문화)</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안정성 + 외부 지향 = 시장 문화 (성과 지향 문화)</w:t>
              <w:br/>
            </w:r>
            <w:r>
              <w:rPr>
                <w:rFonts w:ascii="맑은 고딕" w:hAnsi="맑은 고딕"/>
                <w:b/>
                <w:color w:val="1E293B"/>
                <w:sz w:val="18"/>
              </w:rPr>
              <w:t xml:space="preserve">【상세 해설】 </w:t>
            </w:r>
            <w:r>
              <w:rPr>
                <w:rFonts w:ascii="맑은 고딕" w:hAnsi="맑은 고딕"/>
                <w:color w:val="475569"/>
                <w:sz w:val="18"/>
              </w:rPr>
              <w:t>안정성과 외부 지향이 결합되어 구체적인 정량 목표 달성과 경쟁 우위 확보를 지향하는 문화는 성과 지향 문화(시장 문화)입니다.</w:t>
            </w:r>
          </w:p>
        </w:tc>
      </w:tr>
    </w:tbl>
    <w:p>
      <w:pPr>
        <w:spacing w:before="280" w:after="120" w:line="300" w:lineRule="auto"/>
      </w:pPr>
      <w:r>
        <w:rPr>
          <w:rFonts w:ascii="맑은 고딕" w:hAnsi="맑은 고딕"/>
          <w:b/>
          <w:color w:val="1E3A8A"/>
          <w:sz w:val="22"/>
        </w:rPr>
        <w:t xml:space="preserve">[문항 63] </w:t>
      </w:r>
      <w:r>
        <w:rPr>
          <w:rFonts w:ascii="맑은 고딕" w:hAnsi="맑은 고딕"/>
          <w:b/>
          <w:color w:val="0F172A"/>
          <w:sz w:val="21"/>
        </w:rPr>
        <w:t>[4과목] 터크먼(Tuckman)의 팀 발달 5단계 중 '팀원들이 본격적으로 업무를 수행하면서 각자의 일하는 방식 차이로 인해 충돌과 갈등이 빈번하게 발생하는 단계(격동기)'에서 리더가 취해야 할 가장 올바른 리더십 행동은?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팀원들의 갈등을 모른 척 방관하고 모든 의사결정을 팀원 자율에 위임한다.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팀원들의 감정을 경청하고 중재하되, 일의 기본 규칙과 공동의 목표는 엄격히 준수하도록 지도한다.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갈등을 유발한 팀원을 즉시 다른 팀으로 방출하고 징계한다.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프로젝트를 즉시 조기 종료하고 팀을 해체한다.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(36:03): '격동기에서는 경청과 중재를 하되, 일의 기본 규칙과 공동 목표는 반드시 지키도록 해야 합니다.'</w:t>
              <w:br/>
            </w:r>
            <w:r>
              <w:rPr>
                <w:rFonts w:ascii="맑은 고딕" w:hAnsi="맑은 고딕"/>
                <w:b/>
                <w:color w:val="1E293B"/>
                <w:sz w:val="18"/>
              </w:rPr>
              <w:t xml:space="preserve">【상세 해설】 </w:t>
            </w:r>
            <w:r>
              <w:rPr>
                <w:rFonts w:ascii="맑은 고딕" w:hAnsi="맑은 고딕"/>
                <w:color w:val="475569"/>
                <w:sz w:val="18"/>
              </w:rPr>
              <w:t>격동기(Storming)에서 리더는 팀원들의 고충을 경청하고 중재하면서도, 일의 기본 규칙과 공동 목표를 지키도록 지도하는 코칭 리더십을 발휘해야 합니다.</w:t>
            </w:r>
          </w:p>
        </w:tc>
      </w:tr>
    </w:tbl>
    <w:p>
      <w:pPr>
        <w:spacing w:before="280" w:after="120" w:line="300" w:lineRule="auto"/>
      </w:pPr>
      <w:r>
        <w:rPr>
          <w:rFonts w:ascii="맑은 고딕" w:hAnsi="맑은 고딕"/>
          <w:b/>
          <w:color w:val="1E3A8A"/>
          <w:sz w:val="22"/>
        </w:rPr>
        <w:t xml:space="preserve">[문항 64] </w:t>
      </w:r>
      <w:r>
        <w:rPr>
          <w:rFonts w:ascii="맑은 고딕" w:hAnsi="맑은 고딕"/>
          <w:b/>
          <w:color w:val="0F172A"/>
          <w:sz w:val="21"/>
        </w:rPr>
        <w:t>[4과목] 김은경 출제교수가 '시험 문제 하나를 맞추는 힌트'라고 강조한 '리더의 지원적 행동(Supporting Behavior)'에 대한 설명으로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오직 팀원의 감정만을 무조건 수용하고 어떠한 업무 지시나 기준도 주지 않는 완전 방임을 의미한다.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팀원에게 경청과 공감, 신뢰와 자율성을 부여하는 동시에, 일이 올바르게 수행될 수 있도록 '명확한 기준과 목표'를 함께 제시하는 행동이다.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오직 업무의 절차와 마감 기한만을 일방적으로 통보하고 관리하는 냉정한 행동이다.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구성원의 사기를 진작시키기 위해 매일 회식을 주최하는 행동이다.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(46:47): '지원적 행동은 신뢰와 자율성을 주는 데서 끝나는 것이 아니라, 명확한 기준과 목표를 함께 주는 것입니다.'</w:t>
              <w:br/>
            </w:r>
            <w:r>
              <w:rPr>
                <w:rFonts w:ascii="맑은 고딕" w:hAnsi="맑은 고딕"/>
                <w:b/>
                <w:color w:val="1E293B"/>
                <w:sz w:val="18"/>
              </w:rPr>
              <w:t xml:space="preserve">【상세 해설】 </w:t>
            </w:r>
            <w:r>
              <w:rPr>
                <w:rFonts w:ascii="맑은 고딕" w:hAnsi="맑은 고딕"/>
                <w:color w:val="475569"/>
                <w:sz w:val="18"/>
              </w:rPr>
              <w:t>지원적 행동은 경청과 신뢰, 자율성을 주는 것에 그치지 않고, 기준과 목표를 명확하게 함께 제시해야 방임으로 변질되지 않습니다.</w:t>
            </w:r>
          </w:p>
        </w:tc>
      </w:tr>
    </w:tbl>
    <w:p>
      <w:pPr>
        <w:spacing w:before="280" w:after="120" w:line="300" w:lineRule="auto"/>
      </w:pPr>
      <w:r>
        <w:rPr>
          <w:rFonts w:ascii="맑은 고딕" w:hAnsi="맑은 고딕"/>
          <w:b/>
          <w:color w:val="1E3A8A"/>
          <w:sz w:val="22"/>
        </w:rPr>
        <w:t xml:space="preserve">[문항 65] </w:t>
      </w:r>
      <w:r>
        <w:rPr>
          <w:rFonts w:ascii="맑은 고딕" w:hAnsi="맑은 고딕"/>
          <w:b/>
          <w:color w:val="0F172A"/>
          <w:sz w:val="21"/>
        </w:rPr>
        <w:t>[4과목] 에드가 샤인(Edgar Schein)의 조직문화 3수준 모델에 대한 설명으로 가장 적절하지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1수준 인공물(Artifacts)은 건물의 구조, 주차장, 복장, 리더의 언행 등 눈에 보이는 가시적 요소를 의미한다.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2수준 표방하는 가치(Espoused Values)는 홈페이지에 게시된 미션, 비전, 핵심 가치 등 공언된 규범이다.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3수준 근본적 기본가정(Basic Assumptions)은 구성원들이 무의식적으로 당연시하는 심층적 신념이다.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1수준 인공물과 2수준 표방 가치가 서로 정반대로 불일치(미스매칭)하더라도 구성원들의 조직 몰입도에는 아무런 부정적 영향이 없다.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1수준과 2수준이 어긋나면 구성원들은 심한 위선과 불신을 느낍니다.</w:t>
              <w:br/>
            </w:r>
            <w:r>
              <w:rPr>
                <w:rFonts w:ascii="맑은 고딕" w:hAnsi="맑은 고딕"/>
                <w:b/>
                <w:color w:val="1E293B"/>
                <w:sz w:val="18"/>
              </w:rPr>
              <w:t xml:space="preserve">【상세 해설】 </w:t>
            </w:r>
            <w:r>
              <w:rPr>
                <w:rFonts w:ascii="맑은 고딕" w:hAnsi="맑은 고딕"/>
                <w:color w:val="475569"/>
                <w:sz w:val="18"/>
              </w:rPr>
              <w:t>'고객 최우선'을 표방하면서 고객 주차장은 멀리 두고 임직원 주차장을 최우선에 두는 등 1수준과 2수준이 미스매치되면 구성원과 고객은 위선(Hypocrisy)을 느끼고 불신을 갖게 됩니다.</w:t>
            </w:r>
          </w:p>
        </w:tc>
      </w:tr>
    </w:tbl>
    <w:p>
      <w:pPr>
        <w:spacing w:before="280" w:after="120" w:line="300" w:lineRule="auto"/>
      </w:pPr>
      <w:r>
        <w:rPr>
          <w:rFonts w:ascii="맑은 고딕" w:hAnsi="맑은 고딕"/>
          <w:b/>
          <w:color w:val="1E3A8A"/>
          <w:sz w:val="22"/>
        </w:rPr>
        <w:t xml:space="preserve">[문항 66] </w:t>
      </w:r>
      <w:r>
        <w:rPr>
          <w:rFonts w:ascii="맑은 고딕" w:hAnsi="맑은 고딕"/>
          <w:b/>
          <w:color w:val="0F172A"/>
          <w:sz w:val="21"/>
        </w:rPr>
        <w:t>[4과목] 코칭(Coaching)과 멘토링(Mentoring)의 특성을 비교한 설명으로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코칭은 경험이 많은 선배가 후배에게 자신의 노하우와 정답을 직접 주입하는 수직적 관계이다.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멘토링은 '정답은 상대방 안에 있다'는 철학을 바탕으로 오직 질문만을 던지는 기법이다.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코칭은 수평적·대등한 관계에서 질문을 통해 상대방의 잠재력과 자발적 해결책을 촉진하는 반면, 멘토링은 선후배 관계에서 경험과 노하우를 전수하고 롤모델을 제시하는 활동이다.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코칭과 멘토링은 관리(Managing)와 동일하게 단기적인 업무 통제와 지시를 주목적으로 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코칭 = 수평적 관계, 스스로 답 찾기 / 멘토링 = 선후배 관계, 경험 전수</w:t>
              <w:br/>
            </w:r>
            <w:r>
              <w:rPr>
                <w:rFonts w:ascii="맑은 고딕" w:hAnsi="맑은 고딕"/>
                <w:b/>
                <w:color w:val="1E293B"/>
                <w:sz w:val="18"/>
              </w:rPr>
              <w:t xml:space="preserve">【상세 해설】 </w:t>
            </w:r>
            <w:r>
              <w:rPr>
                <w:rFonts w:ascii="맑은 고딕" w:hAnsi="맑은 고딕"/>
                <w:color w:val="475569"/>
                <w:sz w:val="18"/>
              </w:rPr>
              <w:t>코칭은 대등한 관계에서 '정답은 내 안에 있다'는 전제로 질문을 통해 잠재력을 이끌어내는 것이며, 멘토링은 선배가 경험과 조언을 나누는 활동입니다.</w:t>
            </w:r>
          </w:p>
        </w:tc>
      </w:tr>
    </w:tbl>
    <w:p>
      <w:pPr>
        <w:spacing w:before="280" w:after="120" w:line="300" w:lineRule="auto"/>
      </w:pPr>
      <w:r>
        <w:rPr>
          <w:rFonts w:ascii="맑은 고딕" w:hAnsi="맑은 고딕"/>
          <w:b/>
          <w:color w:val="1E3A8A"/>
          <w:sz w:val="22"/>
        </w:rPr>
        <w:t xml:space="preserve">[문항 67] </w:t>
      </w:r>
      <w:r>
        <w:rPr>
          <w:rFonts w:ascii="맑은 고딕" w:hAnsi="맑은 고딕"/>
          <w:b/>
          <w:color w:val="0F172A"/>
          <w:sz w:val="21"/>
        </w:rPr>
        <w:t>[4과목] GROW 코칭 대화 모델의 4단계 순서와 질문의 연결이 올바르게 짝지어진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G (Goal, 목표) — '현재 귀하의 부서 인력 현황은 어떠합니까?'</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R (Reality, 현실) — '오늘 이 대화를 통해 최종적으로 얻고자 하는 결과는 무엇입니까?'</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O (Options, 대안) — '이 문제를 해결하기 위해 시도해 볼 수 있는 가능한 방법들은 무엇이 있습니까?'</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W (Will, 의지) — '지금까지 실패했던 원인이 무엇이라고 생각하십니까?'</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G(목표 설정) → R(현실 파악) → O(대안 탐색) → W(실행 의지)</w:t>
              <w:br/>
            </w:r>
            <w:r>
              <w:rPr>
                <w:rFonts w:ascii="맑은 고딕" w:hAnsi="맑은 고딕"/>
                <w:b/>
                <w:color w:val="1E293B"/>
                <w:sz w:val="18"/>
              </w:rPr>
              <w:t xml:space="preserve">【상세 해설】 </w:t>
            </w:r>
            <w:r>
              <w:rPr>
                <w:rFonts w:ascii="맑은 고딕" w:hAnsi="맑은 고딕"/>
                <w:color w:val="475569"/>
                <w:sz w:val="18"/>
              </w:rPr>
              <w:t>③의 '시도해 볼 수 있는 가능한 방법'은 대안 탐색(Options)에 해당하는 질문입니다. (①과 ④는 Reality, ②는 Goal 질문입니다.)</w:t>
            </w:r>
          </w:p>
        </w:tc>
      </w:tr>
    </w:tbl>
    <w:p>
      <w:pPr>
        <w:spacing w:before="280" w:after="120" w:line="300" w:lineRule="auto"/>
      </w:pPr>
      <w:r>
        <w:rPr>
          <w:rFonts w:ascii="맑은 고딕" w:hAnsi="맑은 고딕"/>
          <w:b/>
          <w:color w:val="1E3A8A"/>
          <w:sz w:val="22"/>
        </w:rPr>
        <w:t xml:space="preserve">[문항 68] </w:t>
      </w:r>
      <w:r>
        <w:rPr>
          <w:rFonts w:ascii="맑은 고딕" w:hAnsi="맑은 고딕"/>
          <w:b/>
          <w:color w:val="0F172A"/>
          <w:sz w:val="21"/>
        </w:rPr>
        <w:t>[4과목] 피드백 전달 기법인 'SBI 모델'의 구성 요소와 강사가 강조한 '긍정적 피드백'의 마무리 원칙으로 가장 적절한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S(비밀) - B(행동) - I(지시) / 금전적 보상으로 마무리</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S(상황) - B(행동) - I(영향) / 감사(Thanks)의 표현으로 마무리</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S(시스템) - B(비즈니스) - I(통찰) / 추가 과업 부여로 마무리</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S(상황) - B(비판) - I(개선) / 경고로 마무리</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Situation(상황) - Behavior(행동) - Impact(영향) + 고마워요(감사)</w:t>
              <w:br/>
            </w:r>
            <w:r>
              <w:rPr>
                <w:rFonts w:ascii="맑은 고딕" w:hAnsi="맑은 고딕"/>
                <w:b/>
                <w:color w:val="1E293B"/>
                <w:sz w:val="18"/>
              </w:rPr>
              <w:t xml:space="preserve">【상세 해설】 </w:t>
            </w:r>
            <w:r>
              <w:rPr>
                <w:rFonts w:ascii="맑은 고딕" w:hAnsi="맑은 고딕"/>
                <w:color w:val="475569"/>
                <w:sz w:val="18"/>
              </w:rPr>
              <w:t>SBI 모델은 상황(Situation) → 행동(Behavior) → 영향(Impact)으로 구성되며, 긍정적 피드백은 구체적 행동 언급, 과정 인정, 그리고 '감사(고마워요)의 표현'으로 마무리합니다.</w:t>
            </w:r>
          </w:p>
        </w:tc>
      </w:tr>
    </w:tbl>
    <w:p>
      <w:pPr>
        <w:spacing w:before="280" w:after="120" w:line="300" w:lineRule="auto"/>
      </w:pPr>
      <w:r>
        <w:rPr>
          <w:rFonts w:ascii="맑은 고딕" w:hAnsi="맑은 고딕"/>
          <w:b/>
          <w:color w:val="1E3A8A"/>
          <w:sz w:val="22"/>
        </w:rPr>
        <w:t xml:space="preserve">[문항 69] </w:t>
      </w:r>
      <w:r>
        <w:rPr>
          <w:rFonts w:ascii="맑은 고딕" w:hAnsi="맑은 고딕"/>
          <w:b/>
          <w:color w:val="0F172A"/>
          <w:sz w:val="21"/>
        </w:rPr>
        <w:t>[4과목] 다니엘 골먼(Daniel Goleman)이 제시한 감성지능(EQ)의 5대 역량과 특성에 대한 설명 중 옳지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자기 인식(Self-Awareness)은 자신의 감정과 상태를 정확히 아는 것으로 감성지능의 출발점이다.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자기 조절(Self-Regulation)은 충동적인 감정을 다스리고 유연하게 대처하는 능력이다.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사회적 기술(Social Skills)은 타인과의 관계 형성 및 갈등을 효과적으로 조절하는 능력이다.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감성지능의 5대 역량은 각각 독립적으로 작동하므로 특정 하나의 역량만 극대화되면 다른 역량은 부족해도 상관없다.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④번</w:t>
              <w:br/>
            </w:r>
            <w:r>
              <w:rPr>
                <w:rFonts w:ascii="맑은 고딕" w:hAnsi="맑은 고딕"/>
                <w:b/>
                <w:color w:val="D97706"/>
                <w:sz w:val="18"/>
              </w:rPr>
              <w:t xml:space="preserve">【강사 출제 힌트】 </w:t>
            </w:r>
            <w:r>
              <w:rPr>
                <w:rFonts w:ascii="맑은 고딕" w:hAnsi="맑은 고딕"/>
                <w:color w:val="92400E"/>
                <w:sz w:val="18"/>
              </w:rPr>
              <w:t>강사 발언 (1:41:34): '감성지능의 5대 요소는 전체적인 균형(Balance)이 핵심입니다.'</w:t>
              <w:br/>
            </w:r>
            <w:r>
              <w:rPr>
                <w:rFonts w:ascii="맑은 고딕" w:hAnsi="맑은 고딕"/>
                <w:b/>
                <w:color w:val="1E293B"/>
                <w:sz w:val="18"/>
              </w:rPr>
              <w:t xml:space="preserve">【상세 해설】 </w:t>
            </w:r>
            <w:r>
              <w:rPr>
                <w:rFonts w:ascii="맑은 고딕" w:hAnsi="맑은 고딕"/>
                <w:color w:val="475569"/>
                <w:sz w:val="18"/>
              </w:rPr>
              <w:t>감성지능의 5대 요소(자기인식, 자기조절, 동기부여, 공감, 사회적 기술)는 독립적으로 작동하는 것이 아니라 상호 유기적으로 '전체적인 균형(Balance)'을 이루어야 합니다.</w:t>
            </w:r>
          </w:p>
        </w:tc>
      </w:tr>
    </w:tbl>
    <w:p>
      <w:pPr>
        <w:spacing w:before="280" w:after="120" w:line="300" w:lineRule="auto"/>
      </w:pPr>
      <w:r>
        <w:rPr>
          <w:rFonts w:ascii="맑은 고딕" w:hAnsi="맑은 고딕"/>
          <w:b/>
          <w:color w:val="1E3A8A"/>
          <w:sz w:val="22"/>
        </w:rPr>
        <w:t xml:space="preserve">[문항 70] </w:t>
      </w:r>
      <w:r>
        <w:rPr>
          <w:rFonts w:ascii="맑은 고딕" w:hAnsi="맑은 고딕"/>
          <w:b/>
          <w:color w:val="0F172A"/>
          <w:sz w:val="21"/>
        </w:rPr>
        <w:t>[4과목] 조직의 가치 체계를 구성하는 '미션(Mission), 비전(Vision), 핵심 가치(Core Values)'의 상호 관계에 대한 설명으로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미션, 비전, 핵심 가치는 완전히 독립적이어서 서로 일치할 필요가 없다.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미션은 조직의 '존재 이유', 비전은 '미래의 꿈과 지향점', 핵심 가치는 '의사결정과 행동의 기준'을 의미하며, 이 셋은 상호 유기적으로 긴밀히 연결(Align)되어 있어야 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핵심 가치는 오직 대표이사의 개인적인 취미 생활을 의미한다.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비전은 과거의 실적을 정리한 결산 보고서이다.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미션 = 존재 이유 / 비전 = 미래의 꿈 / 핵심 가치 = 의사결정 기준 (유기적 정렬)</w:t>
              <w:br/>
            </w:r>
            <w:r>
              <w:rPr>
                <w:rFonts w:ascii="맑은 고딕" w:hAnsi="맑은 고딕"/>
                <w:b/>
                <w:color w:val="1E293B"/>
                <w:sz w:val="18"/>
              </w:rPr>
              <w:t xml:space="preserve">【상세 해설】 </w:t>
            </w:r>
            <w:r>
              <w:rPr>
                <w:rFonts w:ascii="맑은 고딕" w:hAnsi="맑은 고딕"/>
                <w:color w:val="475569"/>
                <w:sz w:val="18"/>
              </w:rPr>
              <w:t>미션(존재 이유), 비전(미래의 꿈), 핵심 가치(의사결정의 기준)는 독립된 것이 아니라 상호 유기적으로 긴밀히 정렬(Align)되어 있어야 합니다.</w:t>
            </w:r>
          </w:p>
        </w:tc>
      </w:tr>
    </w:tbl>
    <w:p>
      <w:pPr>
        <w:spacing w:before="280" w:after="120" w:line="300" w:lineRule="auto"/>
      </w:pPr>
      <w:r>
        <w:rPr>
          <w:rFonts w:ascii="맑은 고딕" w:hAnsi="맑은 고딕"/>
          <w:b/>
          <w:color w:val="1E3A8A"/>
          <w:sz w:val="22"/>
        </w:rPr>
        <w:t xml:space="preserve">[문항 71] </w:t>
      </w:r>
      <w:r>
        <w:rPr>
          <w:rFonts w:ascii="맑은 고딕" w:hAnsi="맑은 고딕"/>
          <w:b/>
          <w:color w:val="0F172A"/>
          <w:sz w:val="21"/>
        </w:rPr>
        <w:t>[4과목] 터크먼의 팀 발달 단계 중 1단계인 '형성기(Forming)'에서 팀원들이 겪는 심리적 상태와 리더가 발휘해야 할 가장 효과적인 리더십 스타일은?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자신감 충만 / 방임적 리더십</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어색함, 탐색, 목표의 불확실성 / 지시적 리더십 (역할과 목표 명확화)</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심각한 대인 갈등 / 처벌 중심의 리더십</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완벽한 시너지 / 위임적 리더십</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낯설고 어색한 초기에는 리더가 역할과 목표를 명확하게 지시해 주어야 혼란이 줄어듭니다.</w:t>
              <w:br/>
            </w:r>
            <w:r>
              <w:rPr>
                <w:rFonts w:ascii="맑은 고딕" w:hAnsi="맑은 고딕"/>
                <w:b/>
                <w:color w:val="1E293B"/>
                <w:sz w:val="18"/>
              </w:rPr>
              <w:t xml:space="preserve">【상세 해설】 </w:t>
            </w:r>
            <w:r>
              <w:rPr>
                <w:rFonts w:ascii="맑은 고딕" w:hAnsi="맑은 고딕"/>
                <w:color w:val="475569"/>
                <w:sz w:val="18"/>
              </w:rPr>
              <w:t>형성기(Forming)에는 구성원들이 어색해하고 탐색(간보기)하므로, 리더가 목표와 역할을 명확하게 지시해 주는 '지시적 리더십'이 필수적입니다.</w:t>
            </w:r>
          </w:p>
        </w:tc>
      </w:tr>
    </w:tbl>
    <w:p>
      <w:pPr>
        <w:spacing w:before="280" w:after="120" w:line="300" w:lineRule="auto"/>
      </w:pPr>
      <w:r>
        <w:rPr>
          <w:rFonts w:ascii="맑은 고딕" w:hAnsi="맑은 고딕"/>
          <w:b/>
          <w:color w:val="1E3A8A"/>
          <w:sz w:val="22"/>
        </w:rPr>
        <w:t xml:space="preserve">[문항 72] </w:t>
      </w:r>
      <w:r>
        <w:rPr>
          <w:rFonts w:ascii="맑은 고딕" w:hAnsi="맑은 고딕"/>
          <w:b/>
          <w:color w:val="0F172A"/>
          <w:sz w:val="21"/>
        </w:rPr>
        <w:t>[4과목] 터크먼의 3단계인 '규범기(Norming)'의 핵심 특징과 리더십 행동으로 가장 적절한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서로 격렬하게 싸우며 팀이 와해되는 단계</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갈등을 극복하고 팀 고유의 규칙과 절차가 안착되며 신뢰가 형성되는 단계로, 리더는 코칭과 피드백을 통해 자율성을 강화하고 지원하는 리더십을 발휘한다.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리더가 모든 세부 일정을 분 단위로 통제하고 감시하는 단계</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팀이 최종 해체되어 서로 작별 인사를 나누는 단계</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팀만의 룰과 절차가 형성되고 팀워크가 안착되는 시기</w:t>
              <w:br/>
            </w:r>
            <w:r>
              <w:rPr>
                <w:rFonts w:ascii="맑은 고딕" w:hAnsi="맑은 고딕"/>
                <w:b/>
                <w:color w:val="1E293B"/>
                <w:sz w:val="18"/>
              </w:rPr>
              <w:t xml:space="preserve">【상세 해설】 </w:t>
            </w:r>
            <w:r>
              <w:rPr>
                <w:rFonts w:ascii="맑은 고딕" w:hAnsi="맑은 고딕"/>
                <w:color w:val="475569"/>
                <w:sz w:val="18"/>
              </w:rPr>
              <w:t>규범기(Norming)에서는 팀 고유의 규칙과 역할이 정착되고 신뢰가 형성되므로, 리더는 자율성을 강화하고 권한을 위임하기 시작하는 '지원적 리더십'을 발휘합니다.</w:t>
            </w:r>
          </w:p>
        </w:tc>
      </w:tr>
    </w:tbl>
    <w:p>
      <w:pPr>
        <w:spacing w:before="280" w:after="120" w:line="300" w:lineRule="auto"/>
      </w:pPr>
      <w:r>
        <w:rPr>
          <w:rFonts w:ascii="맑은 고딕" w:hAnsi="맑은 고딕"/>
          <w:b/>
          <w:color w:val="1E3A8A"/>
          <w:sz w:val="22"/>
        </w:rPr>
        <w:t xml:space="preserve">[문항 73] </w:t>
      </w:r>
      <w:r>
        <w:rPr>
          <w:rFonts w:ascii="맑은 고딕" w:hAnsi="맑은 고딕"/>
          <w:b/>
          <w:color w:val="0F172A"/>
          <w:sz w:val="21"/>
        </w:rPr>
        <w:t>[4과목] 터크먼의 4단계인 '성취기(Performing)'에 도달한 고성과 팀에 대한 설명으로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성취기에 도달하면 영원히 갈등이 발생하지 않으므로 리더는 완전히 관심을 끊어도 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성취기는 높은 성과와 자율성을 발휘하는 단계이지만, 새로운 외부 변수나 팀원 교체 등 이슈 발생 시 언제든 다시 격동기나 형성기로 회귀할 수 있으므로 지속적인 관찰이 필요하다.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성취기는 팀원들이 모든 업무를 거부하고 파업하는 단계이다.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성취기에서는 지시적 리더십만을 강제해야 성과가 유지된다.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(39:52): '4단계라 하더라도 변수에 의해 다시 격동기나 원점으로 돌아갈 수 있으므로 지속적 관찰이 필요합니다.'</w:t>
              <w:br/>
            </w:r>
            <w:r>
              <w:rPr>
                <w:rFonts w:ascii="맑은 고딕" w:hAnsi="맑은 고딕"/>
                <w:b/>
                <w:color w:val="1E293B"/>
                <w:sz w:val="18"/>
              </w:rPr>
              <w:t xml:space="preserve">【상세 해설】 </w:t>
            </w:r>
            <w:r>
              <w:rPr>
                <w:rFonts w:ascii="맑은 고딕" w:hAnsi="맑은 고딕"/>
                <w:color w:val="475569"/>
                <w:sz w:val="18"/>
              </w:rPr>
              <w:t>성취기에 도달했더라도 인력 교체나 내외부 충격으로 인해 다시 격동기로 회귀할 수 있으므로, 리더는 주기적으로 팀의 역학 관계를 관찰하고 지원해야 합니다.</w:t>
            </w:r>
          </w:p>
        </w:tc>
      </w:tr>
    </w:tbl>
    <w:p>
      <w:pPr>
        <w:spacing w:before="280" w:after="120" w:line="300" w:lineRule="auto"/>
      </w:pPr>
      <w:r>
        <w:rPr>
          <w:rFonts w:ascii="맑은 고딕" w:hAnsi="맑은 고딕"/>
          <w:b/>
          <w:color w:val="1E3A8A"/>
          <w:sz w:val="22"/>
        </w:rPr>
        <w:t xml:space="preserve">[문항 74] </w:t>
      </w:r>
      <w:r>
        <w:rPr>
          <w:rFonts w:ascii="맑은 고딕" w:hAnsi="맑은 고딕"/>
          <w:b/>
          <w:color w:val="0F172A"/>
          <w:sz w:val="21"/>
        </w:rPr>
        <w:t>[4과목] 리더의 '지시적 행동(Task-oriented Behavior)'이 과도할 때와 부족할 때 조직에 나타나는 현상을 바르게 짝지은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과도할 때: 구성원의 자율성 극대화 — 부족할 때: 완벽한 질서 확립</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과도할 때: 권위주의적 통제로 인식 — 부족할 때: 구성원의 혼란과 방향성 상실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과도할 때: 따뜻한 인간관계 형성 — 부족할 때: 조직 내 냉정함 심화</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과도할 때: 무조건적인 혁신 달성 — 부족할 때: 규정 준수 강화</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지시가 너무 과하면 '권위적', 지시가 너무 없으면 '혼란'</w:t>
              <w:br/>
            </w:r>
            <w:r>
              <w:rPr>
                <w:rFonts w:ascii="맑은 고딕" w:hAnsi="맑은 고딕"/>
                <w:b/>
                <w:color w:val="1E293B"/>
                <w:sz w:val="18"/>
              </w:rPr>
              <w:t xml:space="preserve">【상세 해설】 </w:t>
            </w:r>
            <w:r>
              <w:rPr>
                <w:rFonts w:ascii="맑은 고딕" w:hAnsi="맑은 고딕"/>
                <w:color w:val="475569"/>
                <w:sz w:val="18"/>
              </w:rPr>
              <w:t>지시적 행동이 과하면 팀원들은 권위주의와 통제로 받아들이고, 너무 부족하면 무엇을 어떻게 해야 할지 몰라 혼란에 빠지게 됩니다.</w:t>
            </w:r>
          </w:p>
        </w:tc>
      </w:tr>
    </w:tbl>
    <w:p>
      <w:pPr>
        <w:spacing w:before="280" w:after="120" w:line="300" w:lineRule="auto"/>
      </w:pPr>
      <w:r>
        <w:rPr>
          <w:rFonts w:ascii="맑은 고딕" w:hAnsi="맑은 고딕"/>
          <w:b/>
          <w:color w:val="1E3A8A"/>
          <w:sz w:val="22"/>
        </w:rPr>
        <w:t xml:space="preserve">[문항 75] </w:t>
      </w:r>
      <w:r>
        <w:rPr>
          <w:rFonts w:ascii="맑은 고딕" w:hAnsi="맑은 고딕"/>
          <w:b/>
          <w:color w:val="0F172A"/>
          <w:sz w:val="21"/>
        </w:rPr>
        <w:t>[4과목] 경쟁가치모형(CVF)의 '혁신 지향 문화(애드호크라시 문화)'가 지닌 장점과 잠재적 단점을 올바르게 분석한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장점: 완벽한 절차 준수 — 단점: 과도한 연구개발 비용</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장점: 창의성과 모험, 실패 용인을 통한 혁신 창출 — 단점: 체계 부재, 무질서와 혼란(동호회 같음)</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장점: 구성원의 평생 고용 보장 — 단점: 시장 경쟁력 상실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장점: 상명하복의 위계 질서 — 단점: 직원의 잦은 이직</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강사 발언 (28:33): '혁신 지향 문화는 창의적이지만, 체계가 없어 동호회나 동아리 같고 혼란스럽다는 단점이 있습니다.'</w:t>
              <w:br/>
            </w:r>
            <w:r>
              <w:rPr>
                <w:rFonts w:ascii="맑은 고딕" w:hAnsi="맑은 고딕"/>
                <w:b/>
                <w:color w:val="1E293B"/>
                <w:sz w:val="18"/>
              </w:rPr>
              <w:t xml:space="preserve">【상세 해설】 </w:t>
            </w:r>
            <w:r>
              <w:rPr>
                <w:rFonts w:ascii="맑은 고딕" w:hAnsi="맑은 고딕"/>
                <w:color w:val="475569"/>
                <w:sz w:val="18"/>
              </w:rPr>
              <w:t>혁신 지향 문화는 유연하고 실험적이지만, 규정과 시스템이 미흡하여 무질서하고 체계가 없다는 불안감을 초래할 수 있습니다.</w:t>
            </w:r>
          </w:p>
        </w:tc>
      </w:tr>
    </w:tbl>
    <w:p>
      <w:pPr>
        <w:spacing w:before="280" w:after="120" w:line="300" w:lineRule="auto"/>
      </w:pPr>
      <w:r>
        <w:rPr>
          <w:rFonts w:ascii="맑은 고딕" w:hAnsi="맑은 고딕"/>
          <w:b/>
          <w:color w:val="1E3A8A"/>
          <w:sz w:val="22"/>
        </w:rPr>
        <w:t xml:space="preserve">[문항 76] </w:t>
      </w:r>
      <w:r>
        <w:rPr>
          <w:rFonts w:ascii="맑은 고딕" w:hAnsi="맑은 고딕"/>
          <w:b/>
          <w:color w:val="0F172A"/>
          <w:sz w:val="21"/>
        </w:rPr>
        <w:t>[4과목] 경쟁가치모형(CVF)의 '위계 지향 문화(하이어라키 문화)'에 대한 설명으로 가장 적절하지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안정성과 내부 지향성을 바탕으로 규정 준수와 일관된 시스템을 중시한다.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규정과 절차대로만 일하려는 경향으로 인해 '복지부동'과 '변화 저항'이 나타나기 쉽다.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극심한 유연성과 빠른 시장 실험이 요구되는 극초기 스타트업에 가장 최적화된 문화이다.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조직의 리스크 관리와 표준화된 품질 관리가 요구되는 성숙기 대기업이나 공공기관에 적합하다.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위계 지향 문화는 유연성이 떨어져 초기 스타트업에는 부적합합니다.</w:t>
              <w:br/>
            </w:r>
            <w:r>
              <w:rPr>
                <w:rFonts w:ascii="맑은 고딕" w:hAnsi="맑은 고딕"/>
                <w:b/>
                <w:color w:val="1E293B"/>
                <w:sz w:val="18"/>
              </w:rPr>
              <w:t xml:space="preserve">【상세 해설】 </w:t>
            </w:r>
            <w:r>
              <w:rPr>
                <w:rFonts w:ascii="맑은 고딕" w:hAnsi="맑은 고딕"/>
                <w:color w:val="475569"/>
                <w:sz w:val="18"/>
              </w:rPr>
              <w:t>위계 지향 문화는 절차와 통제를 중시하여 유연성이 떨어지므로, 불확실성이 크고 기민하게 피벗해야 하는 초기 스타트업에는 부적합합니다.</w:t>
            </w:r>
          </w:p>
        </w:tc>
      </w:tr>
    </w:tbl>
    <w:p>
      <w:pPr>
        <w:spacing w:before="280" w:after="120" w:line="300" w:lineRule="auto"/>
      </w:pPr>
      <w:r>
        <w:rPr>
          <w:rFonts w:ascii="맑은 고딕" w:hAnsi="맑은 고딕"/>
          <w:b/>
          <w:color w:val="1E3A8A"/>
          <w:sz w:val="22"/>
        </w:rPr>
        <w:t xml:space="preserve">[문항 77] </w:t>
      </w:r>
      <w:r>
        <w:rPr>
          <w:rFonts w:ascii="맑은 고딕" w:hAnsi="맑은 고딕"/>
          <w:b/>
          <w:color w:val="0F172A"/>
          <w:sz w:val="21"/>
        </w:rPr>
        <w:t>[4과목] 에드가 샤인의 조직문화 3수준 모델 중 '1수준 인공물(Artifacts)'에 해당하는 구체적인 사례로 가장 적절한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회사 홈페이지에 게시된 경영 이념 및 핵심 가치 십계명</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사옥의 개방형 사무 공간 구조, 복장 규정, 주차장 배분 방식, 리더의 평소 언행과 어투</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직원들이 무의식적으로 공유하고 있는 인간 본성에 대한 암묵적 신념</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회사의 5개년 중장기 사업계획서</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1수준 인공물 = 눈에 보이는 물리적 환경, 공간, 복장, 언행</w:t>
              <w:br/>
            </w:r>
            <w:r>
              <w:rPr>
                <w:rFonts w:ascii="맑은 고딕" w:hAnsi="맑은 고딕"/>
                <w:b/>
                <w:color w:val="1E293B"/>
                <w:sz w:val="18"/>
              </w:rPr>
              <w:t xml:space="preserve">【상세 해설】 </w:t>
            </w:r>
            <w:r>
              <w:rPr>
                <w:rFonts w:ascii="맑은 고딕" w:hAnsi="맑은 고딕"/>
                <w:color w:val="475569"/>
                <w:sz w:val="18"/>
              </w:rPr>
              <w:t>1수준 인공물은 눈에 보이는 가시적·물리적 표상으로, 사무실 구조, 복장, 주차장 배치, 리더의 언행과 태도 등이 해당합니다.</w:t>
            </w:r>
          </w:p>
        </w:tc>
      </w:tr>
    </w:tbl>
    <w:p>
      <w:pPr>
        <w:spacing w:before="280" w:after="120" w:line="300" w:lineRule="auto"/>
      </w:pPr>
      <w:r>
        <w:rPr>
          <w:rFonts w:ascii="맑은 고딕" w:hAnsi="맑은 고딕"/>
          <w:b/>
          <w:color w:val="1E3A8A"/>
          <w:sz w:val="22"/>
        </w:rPr>
        <w:t xml:space="preserve">[문항 78] </w:t>
      </w:r>
      <w:r>
        <w:rPr>
          <w:rFonts w:ascii="맑은 고딕" w:hAnsi="맑은 고딕"/>
          <w:b/>
          <w:color w:val="0F172A"/>
          <w:sz w:val="21"/>
        </w:rPr>
        <w:t>[4과목] 동료나 상사의 문제 행동을 개선하도록 돕는 '발전적 피드백(Constructive Feedback)'의 전달 방식으로 가장 올바른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공개 회의 석상에서 상대방의 인격을 직접적으로 비난하고 망신을 준다.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문제가 되는 구체적 행동(Action)을 언급하고, 그 행동이 미친 영향(Impact)을 객관적으로 설명한 뒤, 향후 변화해야 할 개선 포인트(Change Request)를 요청한다.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상대방이 눈치챌 때까지 아무 말도 하지 않고 침묵으로 일관한다.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발전적 피드백은 조직 위계상 오직 상급자만이 하급자에게 일방적으로 전달할 수 있다.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②번</w:t>
              <w:br/>
            </w:r>
            <w:r>
              <w:rPr>
                <w:rFonts w:ascii="맑은 고딕" w:hAnsi="맑은 고딕"/>
                <w:b/>
                <w:color w:val="D97706"/>
                <w:sz w:val="18"/>
              </w:rPr>
              <w:t xml:space="preserve">【강사 출제 힌트】 </w:t>
            </w:r>
            <w:r>
              <w:rPr>
                <w:rFonts w:ascii="맑은 고딕" w:hAnsi="맑은 고딕"/>
                <w:color w:val="92400E"/>
                <w:sz w:val="18"/>
              </w:rPr>
              <w:t>행동 언급 → 영향 설명 → 변화 요청 (후배도 선배에게 조심스럽게 전달 가능)</w:t>
              <w:br/>
            </w:r>
            <w:r>
              <w:rPr>
                <w:rFonts w:ascii="맑은 고딕" w:hAnsi="맑은 고딕"/>
                <w:b/>
                <w:color w:val="1E293B"/>
                <w:sz w:val="18"/>
              </w:rPr>
              <w:t xml:space="preserve">【상세 해설】 </w:t>
            </w:r>
            <w:r>
              <w:rPr>
                <w:rFonts w:ascii="맑은 고딕" w:hAnsi="맑은 고딕"/>
                <w:color w:val="475569"/>
                <w:sz w:val="18"/>
              </w:rPr>
              <w:t>발전적 피드백은 구체적인 문제 행동과 그로 인한 영향을 객관적으로 전달하고 바라는 변화를 요청하는 방식으로 진행되며, 후배도 상사에게 정중하게 전달할 수 있습니다.</w:t>
            </w:r>
          </w:p>
        </w:tc>
      </w:tr>
    </w:tbl>
    <w:p>
      <w:pPr>
        <w:spacing w:before="280" w:after="120" w:line="300" w:lineRule="auto"/>
      </w:pPr>
      <w:r>
        <w:rPr>
          <w:rFonts w:ascii="맑은 고딕" w:hAnsi="맑은 고딕"/>
          <w:b/>
          <w:color w:val="1E3A8A"/>
          <w:sz w:val="22"/>
        </w:rPr>
        <w:t xml:space="preserve">[문항 79] </w:t>
      </w:r>
      <w:r>
        <w:rPr>
          <w:rFonts w:ascii="맑은 고딕" w:hAnsi="맑은 고딕"/>
          <w:b/>
          <w:color w:val="0F172A"/>
          <w:sz w:val="21"/>
        </w:rPr>
        <w:t>[4과목] 효과적인 '긍정적 피드백(Positive Feedback)'을 실천하기 위한 핵심 원칙으로 가장 적절하지 않은 것은?</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특별히 잘 해낸 관찰 가능한 행동을 구체적으로 언급한다.</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최종 결과뿐만 아니라 그 성과를 내기까지 투입된 '과정과 노력'을 인정한다.</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'수고했어, 다음엔 두 배로 더 잘해'라며 무조건 추가 과업에 대한 부담을 지운다.</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'함께해 줘서 정말 고맙다'라는 진심 어린 감사 표현으로 마무리한다.</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③번</w:t>
              <w:br/>
            </w:r>
            <w:r>
              <w:rPr>
                <w:rFonts w:ascii="맑은 고딕" w:hAnsi="맑은 고딕"/>
                <w:b/>
                <w:color w:val="D97706"/>
                <w:sz w:val="18"/>
              </w:rPr>
              <w:t xml:space="preserve">【강사 출제 힌트】 </w:t>
            </w:r>
            <w:r>
              <w:rPr>
                <w:rFonts w:ascii="맑은 고딕" w:hAnsi="맑은 고딕"/>
                <w:color w:val="92400E"/>
                <w:sz w:val="18"/>
              </w:rPr>
              <w:t>긍정적 피드백은 구체적 행동 언급 + 과정/노력 인정 + 감사로 마무리해야 합니다.</w:t>
              <w:br/>
            </w:r>
            <w:r>
              <w:rPr>
                <w:rFonts w:ascii="맑은 고딕" w:hAnsi="맑은 고딕"/>
                <w:b/>
                <w:color w:val="1E293B"/>
                <w:sz w:val="18"/>
              </w:rPr>
              <w:t xml:space="preserve">【상세 해설】 </w:t>
            </w:r>
            <w:r>
              <w:rPr>
                <w:rFonts w:ascii="맑은 고딕" w:hAnsi="맑은 고딕"/>
                <w:color w:val="475569"/>
                <w:sz w:val="18"/>
              </w:rPr>
              <w:t>칭찬 후 무조건 더 많은 일을 떠넘기는 압박을 주면 긍정적 피드백의 동기부여 효과가 상쇄됩니다. 과정과 노력을 인정하고 진심 어린 감사로 마무리해야 합니다.</w:t>
            </w:r>
          </w:p>
        </w:tc>
      </w:tr>
    </w:tbl>
    <w:p>
      <w:pPr>
        <w:spacing w:before="280" w:after="120" w:line="300" w:lineRule="auto"/>
      </w:pPr>
      <w:r>
        <w:rPr>
          <w:rFonts w:ascii="맑은 고딕" w:hAnsi="맑은 고딕"/>
          <w:b/>
          <w:color w:val="1E3A8A"/>
          <w:sz w:val="22"/>
        </w:rPr>
        <w:t xml:space="preserve">[문항 80] </w:t>
      </w:r>
      <w:r>
        <w:rPr>
          <w:rFonts w:ascii="맑은 고딕" w:hAnsi="맑은 고딕"/>
          <w:b/>
          <w:color w:val="0F172A"/>
          <w:sz w:val="21"/>
        </w:rPr>
        <w:t>[4과목] 다니엘 골먼의 감성지능(EQ)에서 모든 감성 역량의 출발점이자, '자신의 감정 상태, 강점과 약점, 가치관을 명확히 인식하는 능력'을 가리키는 요소는?</w:t>
      </w:r>
    </w:p>
    <w:p>
      <w:pPr>
        <w:spacing w:before="30" w:after="30" w:line="288" w:lineRule="auto"/>
        <w:ind w:left="360"/>
      </w:pPr>
      <w:r>
        <w:rPr>
          <w:rFonts w:ascii="맑은 고딕" w:hAnsi="맑은 고딕"/>
          <w:b/>
          <w:color w:val="475569"/>
          <w:sz w:val="19"/>
        </w:rPr>
        <w:t xml:space="preserve">① </w:t>
      </w:r>
      <w:r>
        <w:rPr>
          <w:rFonts w:ascii="맑은 고딕" w:hAnsi="맑은 고딕"/>
          <w:color w:val="334155"/>
          <w:sz w:val="19"/>
        </w:rPr>
        <w:t>자기 인식 (Self-Awareness)</w:t>
      </w:r>
    </w:p>
    <w:p>
      <w:pPr>
        <w:spacing w:before="30" w:after="30" w:line="288" w:lineRule="auto"/>
        <w:ind w:left="360"/>
      </w:pPr>
      <w:r>
        <w:rPr>
          <w:rFonts w:ascii="맑은 고딕" w:hAnsi="맑은 고딕"/>
          <w:b/>
          <w:color w:val="475569"/>
          <w:sz w:val="19"/>
        </w:rPr>
        <w:t xml:space="preserve">② </w:t>
      </w:r>
      <w:r>
        <w:rPr>
          <w:rFonts w:ascii="맑은 고딕" w:hAnsi="맑은 고딕"/>
          <w:color w:val="334155"/>
          <w:sz w:val="19"/>
        </w:rPr>
        <w:t>사회적 기술 (Social Skills)</w:t>
      </w:r>
    </w:p>
    <w:p>
      <w:pPr>
        <w:spacing w:before="30" w:after="30" w:line="288" w:lineRule="auto"/>
        <w:ind w:left="360"/>
      </w:pPr>
      <w:r>
        <w:rPr>
          <w:rFonts w:ascii="맑은 고딕" w:hAnsi="맑은 고딕"/>
          <w:b/>
          <w:color w:val="475569"/>
          <w:sz w:val="19"/>
        </w:rPr>
        <w:t xml:space="preserve">③ </w:t>
      </w:r>
      <w:r>
        <w:rPr>
          <w:rFonts w:ascii="맑은 고딕" w:hAnsi="맑은 고딕"/>
          <w:color w:val="334155"/>
          <w:sz w:val="19"/>
        </w:rPr>
        <w:t>동기부여 (Motivation)</w:t>
      </w:r>
    </w:p>
    <w:p>
      <w:pPr>
        <w:spacing w:before="30" w:after="30" w:line="288" w:lineRule="auto"/>
        <w:ind w:left="360"/>
      </w:pPr>
      <w:r>
        <w:rPr>
          <w:rFonts w:ascii="맑은 고딕" w:hAnsi="맑은 고딕"/>
          <w:b/>
          <w:color w:val="475569"/>
          <w:sz w:val="19"/>
        </w:rPr>
        <w:t xml:space="preserve">④ </w:t>
      </w:r>
      <w:r>
        <w:rPr>
          <w:rFonts w:ascii="맑은 고딕" w:hAnsi="맑은 고딕"/>
          <w:color w:val="334155"/>
          <w:sz w:val="19"/>
        </w:rPr>
        <w:t>자기 조절 (Self-Regulation)</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E2E8F0"/>
              <w:left w:val="single" w:sz="12" w:space="0" w:color="1E3A8A"/>
              <w:bottom w:val="single" w:sz="4" w:space="0" w:color="E2E8F0"/>
              <w:right w:val="single" w:sz="4" w:space="0" w:color="E2E8F0"/>
            </w:tcBorders>
            <w:tcMar>
              <w:top w:w="100" w:type="dxa"/>
              <w:bottom w:w="100" w:type="dxa"/>
              <w:left w:w="150" w:type="dxa"/>
              <w:right w:w="150" w:type="dxa"/>
            </w:tcMar>
          </w:tcPr>
          <w:p>
            <w:pPr>
              <w:spacing w:line="300" w:lineRule="auto" w:after="40"/>
            </w:pPr>
            <w:r>
              <w:rPr>
                <w:rFonts w:ascii="맑은 고딕" w:hAnsi="맑은 고딕"/>
                <w:b/>
                <w:color w:val="059669"/>
                <w:sz w:val="19"/>
              </w:rPr>
              <w:t>【정답】 ①번</w:t>
              <w:br/>
            </w:r>
            <w:r>
              <w:rPr>
                <w:rFonts w:ascii="맑은 고딕" w:hAnsi="맑은 고딕"/>
                <w:b/>
                <w:color w:val="D97706"/>
                <w:sz w:val="18"/>
              </w:rPr>
              <w:t xml:space="preserve">【강사 출제 힌트】 </w:t>
            </w:r>
            <w:r>
              <w:rPr>
                <w:rFonts w:ascii="맑은 고딕" w:hAnsi="맑은 고딕"/>
                <w:color w:val="92400E"/>
                <w:sz w:val="18"/>
              </w:rPr>
              <w:t>감성지능의 가장 기본 출발점이 되는 역량</w:t>
              <w:br/>
            </w:r>
            <w:r>
              <w:rPr>
                <w:rFonts w:ascii="맑은 고딕" w:hAnsi="맑은 고딕"/>
                <w:b/>
                <w:color w:val="1E293B"/>
                <w:sz w:val="18"/>
              </w:rPr>
              <w:t xml:space="preserve">【상세 해설】 </w:t>
            </w:r>
            <w:r>
              <w:rPr>
                <w:rFonts w:ascii="맑은 고딕" w:hAnsi="맑은 고딕"/>
                <w:color w:val="475569"/>
                <w:sz w:val="18"/>
              </w:rPr>
              <w:t>자기 인식(Self-Awareness)은 자신의 감정과 충동, 장단점을 객관적으로 인지하는 능력으로, 감성지능의 가장 핵심적인 출발점입니다.</w:t>
            </w:r>
          </w:p>
        </w:tc>
      </w:tr>
    </w:tbl>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color w:val="94A3B8"/>
        <w:sz w:val="17"/>
      </w:rPr>
      <w:t>- 한국생산성본부 문화창업플래너 자격검정 대비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color w:val="94A3B8"/>
        <w:sz w:val="17"/>
      </w:rPr>
      <w:t>문화창업플래너 자격시험 실전 핵심 기출예상 모의고사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